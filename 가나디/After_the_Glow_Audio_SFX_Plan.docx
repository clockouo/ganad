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6C23" w:rsidRDefault="00A75262">
      <w:pPr>
        <w:pStyle w:val="a8"/>
        <w:rPr>
          <w:lang w:eastAsia="ko-KR"/>
        </w:rPr>
      </w:pPr>
      <w:r>
        <w:t>After the Glow 효과음 사용 기록</w:t>
      </w:r>
    </w:p>
    <w:p w:rsidR="00AE6C23" w:rsidRDefault="00A75262">
      <w:pPr>
        <w:pStyle w:val="a9"/>
        <w:rPr>
          <w:lang w:eastAsia="ko-KR"/>
        </w:rPr>
      </w:pPr>
      <w:r>
        <w:t>배경음악 유지와 효과음 임시 제외 기록  2026년 10월 22일</w:t>
      </w:r>
    </w:p>
    <w:p w:rsidR="00AE6C23" w:rsidRDefault="00A75262">
      <w:pPr>
        <w:rPr>
          <w:lang w:eastAsia="ko-KR"/>
        </w:rPr>
      </w:pPr>
      <w:r>
        <w:t>배경음악 AtmosphericEmotionalPiano.mp3만 게임에 남기고 효과음과 환경음을 모두 임시 제외한다. 아래 목록은 제외 직전 코드에서 실제 재생되던 소리와 사용 설정을 기록한 것이다. 원본 음원과 Unity 메타 파일은 프로젝트의 Assets 폴더 밖에 보관한다.</w:t>
      </w:r>
    </w:p>
    <w:p>
      <w:pPr>
        <w:pStyle w:val="1"/>
      </w:pPr>
      <w:r>
        <w:t>현재 적용 상태</w:t>
      </w:r>
    </w:p>
    <w:p>
      <w:pPr>
        <w:pStyle w:val="21"/>
      </w:pPr>
      <w:r>
        <w:t>유지하는 배경음악</w:t>
      </w:r>
    </w:p>
    <w:tbl>
      <w:tblPr>
        <w:tblStyle w:val="af9"/>
        <w:tblW w:type="auto" w:w="0"/>
        <w:tblLayout w:type="fixed"/>
        <w:tblLook w:firstColumn="1" w:firstRow="1" w:lastColumn="0" w:lastRow="0" w:noHBand="0" w:noVBand="1" w:val="04A0"/>
      </w:tblPr>
      <w:tblGrid>
        <w:gridCol w:w="3917"/>
        <w:gridCol w:w="6077"/>
      </w:tblGrid>
      <w:tr>
        <w:trPr>
          <w:cantSplit/>
          <w:tblHeader/>
        </w:trPr>
        <w:tc>
          <w:tcPr>
            <w:tcW w:type="dxa" w:w="3917"/>
            <w:shd w:fill="F0F0F0"/>
          </w:tcPr>
          <w:p>
            <w:pPr>
              <w:spacing w:after="60" w:before="40" w:line="259" w:lineRule="auto"/>
            </w:pPr>
            <w:r>
              <w:rPr>
                <w:rFonts w:ascii="Malgun Gothic" w:hAnsi="Malgun Gothic" w:eastAsia="Malgun Gothic"/>
                <w:b/>
                <w:sz w:val="18"/>
              </w:rPr>
              <w:t>파일</w:t>
            </w:r>
          </w:p>
        </w:tc>
        <w:tc>
          <w:tcPr>
            <w:tcW w:type="dxa" w:w="6077"/>
            <w:shd w:fill="F0F0F0"/>
          </w:tcPr>
          <w:p>
            <w:pPr>
              <w:spacing w:after="60" w:before="40" w:line="259" w:lineRule="auto"/>
            </w:pPr>
            <w:r>
              <w:rPr>
                <w:rFonts w:ascii="Malgun Gothic" w:hAnsi="Malgun Gothic" w:eastAsia="Malgun Gothic"/>
                <w:b/>
                <w:sz w:val="18"/>
              </w:rPr>
              <w:t>사용 방식</w:t>
            </w:r>
          </w:p>
        </w:tc>
      </w:tr>
      <w:tr>
        <w:trPr>
          <w:cantSplit/>
        </w:trPr>
        <w:tc>
          <w:tcPr>
            <w:tcW w:type="dxa" w:w="3917"/>
          </w:tcPr>
          <w:p>
            <w:pPr>
              <w:spacing w:after="60" w:before="40" w:line="259" w:lineRule="auto"/>
            </w:pPr>
            <w:r>
              <w:rPr>
                <w:rFonts w:ascii="Malgun Gothic" w:hAnsi="Malgun Gothic" w:eastAsia="Malgun Gothic"/>
                <w:sz w:val="18"/>
              </w:rPr>
              <w:t>AtmosphericEmotionalPiano.mp3</w:t>
            </w:r>
          </w:p>
        </w:tc>
        <w:tc>
          <w:tcPr>
            <w:tcW w:type="dxa" w:w="6077"/>
          </w:tcPr>
          <w:p>
            <w:pPr>
              <w:spacing w:after="60" w:before="40" w:line="259" w:lineRule="auto"/>
            </w:pPr>
            <w:r>
              <w:rPr>
                <w:rFonts w:ascii="Malgun Gothic" w:hAnsi="Malgun Gothic" w:eastAsia="Malgun Gothic"/>
                <w:sz w:val="18"/>
              </w:rPr>
              <w:t>스토리 시작 시 반복 재생. 기존 trim 0.30과 배경음악 음량 조절을 유지한다.</w:t>
            </w:r>
          </w:p>
        </w:tc>
      </w:tr>
    </w:tbl>
    <w:p>
      <w:pPr/>
    </w:p>
    <w:p>
      <w:pPr/>
      <w:r>
        <w:t>일반 효과음과 환경음은 재생 요청을 차단하며 시작 시 불러오지 않는다. 실내 조명, 문 여닫힘, 목줄 해제 등 화면 연출과 진행 조건은 기존대로 동작한다.</w:t>
      </w:r>
    </w:p>
    <w:p>
      <w:pPr>
        <w:pStyle w:val="21"/>
      </w:pPr>
      <w:r>
        <w:t>제외 직전 사용하던 집 안 소리</w:t>
      </w:r>
    </w:p>
    <w:tbl>
      <w:tblPr>
        <w:tblStyle w:val="af9"/>
        <w:tblW w:type="auto" w:w="0"/>
        <w:tblLayout w:type="fixed"/>
        <w:tblLook w:firstColumn="1" w:firstRow="1" w:lastColumn="0" w:lastRow="0" w:noHBand="0" w:noVBand="1" w:val="04A0"/>
      </w:tblPr>
      <w:tblGrid>
        <w:gridCol w:w="2909"/>
        <w:gridCol w:w="5155"/>
        <w:gridCol w:w="1930"/>
      </w:tblGrid>
      <w:tr>
        <w:trPr>
          <w:cantSplit/>
          <w:tblHeader/>
        </w:trPr>
        <w:tc>
          <w:tcPr>
            <w:tcW w:type="dxa" w:w="2909"/>
            <w:shd w:fill="F0F0F0"/>
          </w:tcPr>
          <w:p>
            <w:pPr>
              <w:spacing w:after="60" w:before="40" w:line="259" w:lineRule="auto"/>
            </w:pPr>
            <w:r>
              <w:rPr>
                <w:rFonts w:ascii="Malgun Gothic" w:hAnsi="Malgun Gothic" w:eastAsia="Malgun Gothic"/>
                <w:b/>
                <w:sz w:val="18"/>
              </w:rPr>
              <w:t>파일 또는 생성 이름</w:t>
            </w:r>
          </w:p>
        </w:tc>
        <w:tc>
          <w:tcPr>
            <w:tcW w:type="dxa" w:w="5155"/>
            <w:shd w:fill="F0F0F0"/>
          </w:tcPr>
          <w:p>
            <w:pPr>
              <w:spacing w:after="60" w:before="40" w:line="259" w:lineRule="auto"/>
            </w:pPr>
            <w:r>
              <w:rPr>
                <w:rFonts w:ascii="Malgun Gothic" w:hAnsi="Malgun Gothic" w:eastAsia="Malgun Gothic"/>
                <w:b/>
                <w:sz w:val="18"/>
              </w:rPr>
              <w:t>실제 사용 위치</w:t>
            </w:r>
          </w:p>
        </w:tc>
        <w:tc>
          <w:tcPr>
            <w:tcW w:type="dxa" w:w="1930"/>
            <w:shd w:fill="F0F0F0"/>
          </w:tcPr>
          <w:p>
            <w:pPr>
              <w:spacing w:after="60" w:before="40" w:line="259" w:lineRule="auto"/>
            </w:pPr>
            <w:r>
              <w:rPr>
                <w:rFonts w:ascii="Malgun Gothic" w:hAnsi="Malgun Gothic" w:eastAsia="Malgun Gothic"/>
                <w:b/>
                <w:sz w:val="18"/>
              </w:rPr>
              <w:t>기존 trim과 pitch</w:t>
            </w:r>
          </w:p>
        </w:tc>
      </w:tr>
      <w:tr>
        <w:trPr>
          <w:cantSplit/>
        </w:trPr>
        <w:tc>
          <w:tcPr>
            <w:tcW w:type="dxa" w:w="2909"/>
          </w:tcPr>
          <w:p>
            <w:pPr>
              <w:spacing w:after="60" w:before="40" w:line="259" w:lineRule="auto"/>
            </w:pPr>
            <w:r>
              <w:rPr>
                <w:rFonts w:ascii="Malgun Gothic" w:hAnsi="Malgun Gothic" w:eastAsia="Malgun Gothic"/>
                <w:sz w:val="18"/>
              </w:rPr>
              <w:t>RoomTone.mp3</w:t>
            </w:r>
          </w:p>
        </w:tc>
        <w:tc>
          <w:tcPr>
            <w:tcW w:type="dxa" w:w="5155"/>
          </w:tcPr>
          <w:p>
            <w:pPr>
              <w:spacing w:after="60" w:before="40" w:line="259" w:lineRule="auto"/>
            </w:pPr>
            <w:r>
              <w:rPr>
                <w:rFonts w:ascii="Malgun Gothic" w:hAnsi="Malgun Gothic" w:eastAsia="Malgun Gothic"/>
                <w:sz w:val="18"/>
              </w:rPr>
              <w:t>집 플레이 시작의 실내 환경음. 반복 재생.</w:t>
            </w:r>
          </w:p>
        </w:tc>
        <w:tc>
          <w:tcPr>
            <w:tcW w:type="dxa" w:w="1930"/>
          </w:tcPr>
          <w:p>
            <w:pPr>
              <w:spacing w:after="60" w:before="40" w:line="259" w:lineRule="auto"/>
            </w:pPr>
            <w:r>
              <w:rPr>
                <w:rFonts w:ascii="Malgun Gothic" w:hAnsi="Malgun Gothic" w:eastAsia="Malgun Gothic"/>
                <w:sz w:val="18"/>
              </w:rPr>
              <w:t>0.80 / 1.00</w:t>
            </w:r>
          </w:p>
        </w:tc>
      </w:tr>
      <w:tr>
        <w:trPr>
          <w:cantSplit/>
        </w:trPr>
        <w:tc>
          <w:tcPr>
            <w:tcW w:type="dxa" w:w="2909"/>
          </w:tcPr>
          <w:p>
            <w:pPr>
              <w:spacing w:after="60" w:before="40" w:line="259" w:lineRule="auto"/>
            </w:pPr>
            <w:r>
              <w:rPr>
                <w:rFonts w:ascii="Malgun Gothic" w:hAnsi="Malgun Gothic" w:eastAsia="Malgun Gothic"/>
                <w:sz w:val="18"/>
              </w:rPr>
              <w:t>BedBlanket.mp3</w:t>
            </w:r>
          </w:p>
        </w:tc>
        <w:tc>
          <w:tcPr>
            <w:tcW w:type="dxa" w:w="5155"/>
          </w:tcPr>
          <w:p>
            <w:pPr>
              <w:spacing w:after="60" w:before="40" w:line="259" w:lineRule="auto"/>
            </w:pPr>
            <w:r>
              <w:rPr>
                <w:rFonts w:ascii="Malgun Gothic" w:hAnsi="Malgun Gothic" w:eastAsia="Malgun Gothic"/>
                <w:sz w:val="18"/>
              </w:rPr>
              <w:t>침대를 클릭해 기상 퍼즐을 시작할 때 한 번.</w:t>
            </w:r>
          </w:p>
        </w:tc>
        <w:tc>
          <w:tcPr>
            <w:tcW w:type="dxa" w:w="1930"/>
          </w:tcPr>
          <w:p>
            <w:pPr>
              <w:spacing w:after="60" w:before="40" w:line="259" w:lineRule="auto"/>
            </w:pPr>
            <w:r>
              <w:rPr>
                <w:rFonts w:ascii="Malgun Gothic" w:hAnsi="Malgun Gothic" w:eastAsia="Malgun Gothic"/>
                <w:sz w:val="18"/>
              </w:rPr>
              <w:t>0.62 / 0.94~1.04</w:t>
            </w:r>
          </w:p>
        </w:tc>
      </w:tr>
      <w:tr>
        <w:trPr>
          <w:cantSplit/>
        </w:trPr>
        <w:tc>
          <w:tcPr>
            <w:tcW w:type="dxa" w:w="2909"/>
          </w:tcPr>
          <w:p>
            <w:pPr>
              <w:spacing w:after="60" w:before="40" w:line="259" w:lineRule="auto"/>
            </w:pPr>
            <w:r>
              <w:rPr>
                <w:rFonts w:ascii="Malgun Gothic" w:hAnsi="Malgun Gothic" w:eastAsia="Malgun Gothic"/>
                <w:sz w:val="18"/>
              </w:rPr>
              <w:t>LightSwitchOn.mp3</w:t>
            </w:r>
          </w:p>
        </w:tc>
        <w:tc>
          <w:tcPr>
            <w:tcW w:type="dxa" w:w="5155"/>
          </w:tcPr>
          <w:p>
            <w:pPr>
              <w:spacing w:after="60" w:before="40" w:line="259" w:lineRule="auto"/>
            </w:pPr>
            <w:r>
              <w:rPr>
                <w:rFonts w:ascii="Malgun Gothic" w:hAnsi="Malgun Gothic" w:eastAsia="Malgun Gothic"/>
                <w:sz w:val="18"/>
              </w:rPr>
              <w:t>기상 후 주인이 벽 스위치를 누르고 방을 밝힐 때.</w:t>
            </w:r>
          </w:p>
        </w:tc>
        <w:tc>
          <w:tcPr>
            <w:tcW w:type="dxa" w:w="1930"/>
          </w:tcPr>
          <w:p>
            <w:pPr>
              <w:spacing w:after="60" w:before="40" w:line="259" w:lineRule="auto"/>
            </w:pPr>
            <w:r>
              <w:rPr>
                <w:rFonts w:ascii="Malgun Gothic" w:hAnsi="Malgun Gothic" w:eastAsia="Malgun Gothic"/>
                <w:sz w:val="18"/>
              </w:rPr>
              <w:t>0.50 / 0.98</w:t>
            </w:r>
          </w:p>
        </w:tc>
      </w:tr>
      <w:tr>
        <w:trPr>
          <w:cantSplit/>
        </w:trPr>
        <w:tc>
          <w:tcPr>
            <w:tcW w:type="dxa" w:w="2909"/>
          </w:tcPr>
          <w:p>
            <w:pPr>
              <w:spacing w:after="60" w:before="40" w:line="259" w:lineRule="auto"/>
            </w:pPr>
            <w:r>
              <w:rPr>
                <w:rFonts w:ascii="Malgun Gothic" w:hAnsi="Malgun Gothic" w:eastAsia="Malgun Gothic"/>
                <w:sz w:val="18"/>
              </w:rPr>
              <w:t>LightSwitchOff.mp3</w:t>
            </w:r>
          </w:p>
        </w:tc>
        <w:tc>
          <w:tcPr>
            <w:tcW w:type="dxa" w:w="5155"/>
          </w:tcPr>
          <w:p>
            <w:pPr>
              <w:spacing w:after="60" w:before="40" w:line="259" w:lineRule="auto"/>
            </w:pPr>
            <w:r>
              <w:rPr>
                <w:rFonts w:ascii="Malgun Gothic" w:hAnsi="Malgun Gothic" w:eastAsia="Malgun Gothic"/>
                <w:sz w:val="18"/>
              </w:rPr>
              <w:t>주인의 준비 동작 뒤 욕실 조명을 끌 때.</w:t>
            </w:r>
          </w:p>
        </w:tc>
        <w:tc>
          <w:tcPr>
            <w:tcW w:type="dxa" w:w="1930"/>
          </w:tcPr>
          <w:p>
            <w:pPr>
              <w:spacing w:after="60" w:before="40" w:line="259" w:lineRule="auto"/>
            </w:pPr>
            <w:r>
              <w:rPr>
                <w:rFonts w:ascii="Malgun Gothic" w:hAnsi="Malgun Gothic" w:eastAsia="Malgun Gothic"/>
                <w:sz w:val="18"/>
              </w:rPr>
              <w:t>0.50 / 0.98</w:t>
            </w:r>
          </w:p>
        </w:tc>
      </w:tr>
      <w:tr>
        <w:trPr>
          <w:cantSplit/>
        </w:trPr>
        <w:tc>
          <w:tcPr>
            <w:tcW w:type="dxa" w:w="2909"/>
          </w:tcPr>
          <w:p>
            <w:pPr>
              <w:spacing w:after="60" w:before="40" w:line="259" w:lineRule="auto"/>
            </w:pPr>
            <w:r>
              <w:rPr>
                <w:rFonts w:ascii="Malgun Gothic" w:hAnsi="Malgun Gothic" w:eastAsia="Malgun Gothic"/>
                <w:sz w:val="18"/>
              </w:rPr>
              <w:t>ClothRubbing.mp3</w:t>
            </w:r>
          </w:p>
        </w:tc>
        <w:tc>
          <w:tcPr>
            <w:tcW w:type="dxa" w:w="5155"/>
          </w:tcPr>
          <w:p>
            <w:pPr>
              <w:spacing w:after="60" w:before="40" w:line="259" w:lineRule="auto"/>
            </w:pPr>
            <w:r>
              <w:rPr>
                <w:rFonts w:ascii="Malgun Gothic" w:hAnsi="Malgun Gothic" w:eastAsia="Malgun Gothic"/>
                <w:sz w:val="18"/>
              </w:rPr>
              <w:t>쓰다듬기 퍼즐에서 14픽셀 이상 움직인 가로 스와이프. 최소 간격 0.2초, 중첩 재생 방지.</w:t>
            </w:r>
          </w:p>
        </w:tc>
        <w:tc>
          <w:tcPr>
            <w:tcW w:type="dxa" w:w="1930"/>
          </w:tcPr>
          <w:p>
            <w:pPr>
              <w:spacing w:after="60" w:before="40" w:line="259" w:lineRule="auto"/>
            </w:pPr>
            <w:r>
              <w:rPr>
                <w:rFonts w:ascii="Malgun Gothic" w:hAnsi="Malgun Gothic" w:eastAsia="Malgun Gothic"/>
                <w:sz w:val="18"/>
              </w:rPr>
              <w:t>0.42 / 0.78</w:t>
            </w:r>
          </w:p>
        </w:tc>
      </w:tr>
      <w:tr>
        <w:trPr>
          <w:cantSplit/>
        </w:trPr>
        <w:tc>
          <w:tcPr>
            <w:tcW w:type="dxa" w:w="2909"/>
          </w:tcPr>
          <w:p>
            <w:pPr>
              <w:spacing w:after="60" w:before="40" w:line="259" w:lineRule="auto"/>
            </w:pPr>
            <w:r>
              <w:rPr>
                <w:rFonts w:ascii="Malgun Gothic" w:hAnsi="Malgun Gothic" w:eastAsia="Malgun Gothic"/>
                <w:sz w:val="18"/>
              </w:rPr>
              <w:t>WoodSteps.wav</w:t>
            </w:r>
          </w:p>
        </w:tc>
        <w:tc>
          <w:tcPr>
            <w:tcW w:type="dxa" w:w="5155"/>
          </w:tcPr>
          <w:p>
            <w:pPr>
              <w:spacing w:after="60" w:before="40" w:line="259" w:lineRule="auto"/>
            </w:pPr>
            <w:r>
              <w:rPr>
                <w:rFonts w:ascii="Malgun Gothic" w:hAnsi="Malgun Gothic" w:eastAsia="Malgun Gothic"/>
                <w:sz w:val="18"/>
              </w:rPr>
              <w:t>주인의 가로 이동 중 0.36초 간격의 발소리.</w:t>
            </w:r>
          </w:p>
        </w:tc>
        <w:tc>
          <w:tcPr>
            <w:tcW w:type="dxa" w:w="1930"/>
          </w:tcPr>
          <w:p>
            <w:pPr>
              <w:spacing w:after="60" w:before="40" w:line="259" w:lineRule="auto"/>
            </w:pPr>
            <w:r>
              <w:rPr>
                <w:rFonts w:ascii="Malgun Gothic" w:hAnsi="Malgun Gothic" w:eastAsia="Malgun Gothic"/>
                <w:sz w:val="18"/>
              </w:rPr>
              <w:t>0.42 / 0.94~1.04</w:t>
            </w:r>
          </w:p>
        </w:tc>
      </w:tr>
      <w:tr>
        <w:trPr>
          <w:cantSplit/>
        </w:trPr>
        <w:tc>
          <w:tcPr>
            <w:tcW w:type="dxa" w:w="2909"/>
          </w:tcPr>
          <w:p>
            <w:pPr>
              <w:spacing w:after="60" w:before="40" w:line="259" w:lineRule="auto"/>
            </w:pPr>
            <w:r>
              <w:rPr>
                <w:rFonts w:ascii="Malgun Gothic" w:hAnsi="Malgun Gothic" w:eastAsia="Malgun Gothic"/>
                <w:sz w:val="18"/>
              </w:rPr>
              <w:t>Door Close - Wood Impact</w:t>
              <w:br/>
              <w:t>코드 생성 음원</w:t>
            </w:r>
          </w:p>
        </w:tc>
        <w:tc>
          <w:tcPr>
            <w:tcW w:type="dxa" w:w="5155"/>
          </w:tcPr>
          <w:p>
            <w:pPr>
              <w:spacing w:after="60" w:before="40" w:line="259" w:lineRule="auto"/>
            </w:pPr>
            <w:r>
              <w:rPr>
                <w:rFonts w:ascii="Malgun Gothic" w:hAnsi="Malgun Gothic" w:eastAsia="Malgun Gothic"/>
                <w:sz w:val="18"/>
              </w:rPr>
              <w:t>주인이 나간 뒤 현관문이 닫히는 순간. 나무 충격과 걸쇠·반동을 합성한 0.62초 음원.</w:t>
            </w:r>
          </w:p>
        </w:tc>
        <w:tc>
          <w:tcPr>
            <w:tcW w:type="dxa" w:w="1930"/>
          </w:tcPr>
          <w:p>
            <w:pPr>
              <w:spacing w:after="60" w:before="40" w:line="259" w:lineRule="auto"/>
            </w:pPr>
            <w:r>
              <w:rPr>
                <w:rFonts w:ascii="Malgun Gothic" w:hAnsi="Malgun Gothic" w:eastAsia="Malgun Gothic"/>
                <w:sz w:val="18"/>
              </w:rPr>
              <w:t>0.44 / 1.00</w:t>
            </w:r>
          </w:p>
        </w:tc>
      </w:tr>
    </w:tbl>
    <w:p>
      <w:pPr/>
    </w:p>
    <w:p>
      <w:pPr/>
      <w:r>
        <w:t>설정 읽기. trim은 개별 재생 요청의 음량 배율, pitch는 재생 속도와 음높이 배율이다. 최종 출력에는 기존 음량 보정과 마스터·배경 또는 효과음 슬라이더 값도 적용된다. 위 수치는 제외 전 복원 참고용이며 현재 효과음 출력은 없다.</w:t>
      </w:r>
    </w:p>
    <w:p>
      <w:pPr>
        <w:pStyle w:val="1"/>
        <w:pageBreakBefore/>
      </w:pPr>
      <w:r>
        <w:t>집 밖 소리와 보관 내역</w:t>
      </w:r>
    </w:p>
    <w:p>
      <w:pPr>
        <w:pStyle w:val="21"/>
      </w:pPr>
      <w:r>
        <w:t>제외 직전 사용하던 집 밖 소리</w:t>
      </w:r>
    </w:p>
    <w:tbl>
      <w:tblPr>
        <w:tblStyle w:val="af9"/>
        <w:tblW w:type="auto" w:w="0"/>
        <w:tblLayout w:type="fixed"/>
        <w:tblLook w:firstColumn="1" w:firstRow="1" w:lastColumn="0" w:lastRow="0" w:noHBand="0" w:noVBand="1" w:val="04A0"/>
      </w:tblPr>
      <w:tblGrid>
        <w:gridCol w:w="2909"/>
        <w:gridCol w:w="5155"/>
        <w:gridCol w:w="1930"/>
      </w:tblGrid>
      <w:tr>
        <w:trPr>
          <w:cantSplit/>
          <w:tblHeader/>
        </w:trPr>
        <w:tc>
          <w:tcPr>
            <w:tcW w:type="dxa" w:w="2909"/>
            <w:shd w:fill="F0F0F0"/>
          </w:tcPr>
          <w:p>
            <w:pPr>
              <w:spacing w:after="60" w:before="40" w:line="259" w:lineRule="auto"/>
            </w:pPr>
            <w:r>
              <w:rPr>
                <w:rFonts w:ascii="Malgun Gothic" w:hAnsi="Malgun Gothic" w:eastAsia="Malgun Gothic"/>
                <w:b/>
                <w:sz w:val="18"/>
              </w:rPr>
              <w:t>파일</w:t>
            </w:r>
          </w:p>
        </w:tc>
        <w:tc>
          <w:tcPr>
            <w:tcW w:type="dxa" w:w="5155"/>
            <w:shd w:fill="F0F0F0"/>
          </w:tcPr>
          <w:p>
            <w:pPr>
              <w:spacing w:after="60" w:before="40" w:line="259" w:lineRule="auto"/>
            </w:pPr>
            <w:r>
              <w:rPr>
                <w:rFonts w:ascii="Malgun Gothic" w:hAnsi="Malgun Gothic" w:eastAsia="Malgun Gothic"/>
                <w:b/>
                <w:sz w:val="18"/>
              </w:rPr>
              <w:t>실제 사용 위치</w:t>
            </w:r>
          </w:p>
        </w:tc>
        <w:tc>
          <w:tcPr>
            <w:tcW w:type="dxa" w:w="1930"/>
            <w:shd w:fill="F0F0F0"/>
          </w:tcPr>
          <w:p>
            <w:pPr>
              <w:spacing w:after="60" w:before="40" w:line="259" w:lineRule="auto"/>
            </w:pPr>
            <w:r>
              <w:rPr>
                <w:rFonts w:ascii="Malgun Gothic" w:hAnsi="Malgun Gothic" w:eastAsia="Malgun Gothic"/>
                <w:b/>
                <w:sz w:val="18"/>
              </w:rPr>
              <w:t>기존 trim과 pitch</w:t>
            </w:r>
          </w:p>
        </w:tc>
      </w:tr>
      <w:tr>
        <w:trPr>
          <w:cantSplit/>
        </w:trPr>
        <w:tc>
          <w:tcPr>
            <w:tcW w:type="dxa" w:w="2909"/>
          </w:tcPr>
          <w:p>
            <w:pPr>
              <w:spacing w:after="60" w:before="40" w:line="259" w:lineRule="auto"/>
            </w:pPr>
            <w:r>
              <w:rPr>
                <w:rFonts w:ascii="Malgun Gothic" w:hAnsi="Malgun Gothic" w:eastAsia="Malgun Gothic"/>
                <w:sz w:val="18"/>
              </w:rPr>
              <w:t>StreetTraffic.mp3</w:t>
            </w:r>
          </w:p>
        </w:tc>
        <w:tc>
          <w:tcPr>
            <w:tcW w:type="dxa" w:w="5155"/>
          </w:tcPr>
          <w:p>
            <w:pPr>
              <w:spacing w:after="60" w:before="40" w:line="259" w:lineRule="auto"/>
            </w:pPr>
            <w:r>
              <w:rPr>
                <w:rFonts w:ascii="Malgun Gothic" w:hAnsi="Malgun Gothic" w:eastAsia="Malgun Gothic"/>
                <w:sz w:val="18"/>
              </w:rPr>
              <w:t>집 앞길 이동 시 주택가 교통 환경음. 반복 재생.</w:t>
            </w:r>
          </w:p>
        </w:tc>
        <w:tc>
          <w:tcPr>
            <w:tcW w:type="dxa" w:w="1930"/>
          </w:tcPr>
          <w:p>
            <w:pPr>
              <w:spacing w:after="60" w:before="40" w:line="259" w:lineRule="auto"/>
            </w:pPr>
            <w:r>
              <w:rPr>
                <w:rFonts w:ascii="Malgun Gothic" w:hAnsi="Malgun Gothic" w:eastAsia="Malgun Gothic"/>
                <w:sz w:val="18"/>
              </w:rPr>
              <w:t>0.60 / 1.00</w:t>
            </w:r>
          </w:p>
        </w:tc>
      </w:tr>
      <w:tr>
        <w:trPr>
          <w:cantSplit/>
        </w:trPr>
        <w:tc>
          <w:tcPr>
            <w:tcW w:type="dxa" w:w="2909"/>
          </w:tcPr>
          <w:p>
            <w:pPr>
              <w:spacing w:after="60" w:before="40" w:line="259" w:lineRule="auto"/>
            </w:pPr>
            <w:r>
              <w:rPr>
                <w:rFonts w:ascii="Malgun Gothic" w:hAnsi="Malgun Gothic" w:eastAsia="Malgun Gothic"/>
                <w:sz w:val="18"/>
              </w:rPr>
              <w:t>DieselIdle.mp3</w:t>
            </w:r>
          </w:p>
        </w:tc>
        <w:tc>
          <w:tcPr>
            <w:tcW w:type="dxa" w:w="5155"/>
          </w:tcPr>
          <w:p>
            <w:pPr>
              <w:spacing w:after="60" w:before="40" w:line="259" w:lineRule="auto"/>
            </w:pPr>
            <w:r>
              <w:rPr>
                <w:rFonts w:ascii="Malgun Gothic" w:hAnsi="Malgun Gothic" w:eastAsia="Malgun Gothic"/>
                <w:sz w:val="18"/>
              </w:rPr>
              <w:t>집 앞길 진입부터 전조등 소등까지 차량 공회전. 반복 재생.</w:t>
            </w:r>
          </w:p>
        </w:tc>
        <w:tc>
          <w:tcPr>
            <w:tcW w:type="dxa" w:w="1930"/>
          </w:tcPr>
          <w:p>
            <w:pPr>
              <w:spacing w:after="60" w:before="40" w:line="259" w:lineRule="auto"/>
            </w:pPr>
            <w:r>
              <w:rPr>
                <w:rFonts w:ascii="Malgun Gothic" w:hAnsi="Malgun Gothic" w:eastAsia="Malgun Gothic"/>
                <w:sz w:val="18"/>
              </w:rPr>
              <w:t>0.23 / 1.00</w:t>
            </w:r>
          </w:p>
        </w:tc>
      </w:tr>
      <w:tr>
        <w:trPr>
          <w:cantSplit/>
        </w:trPr>
        <w:tc>
          <w:tcPr>
            <w:tcW w:type="dxa" w:w="2909"/>
          </w:tcPr>
          <w:p>
            <w:pPr>
              <w:spacing w:after="60" w:before="40" w:line="259" w:lineRule="auto"/>
            </w:pPr>
            <w:r>
              <w:rPr>
                <w:rFonts w:ascii="Malgun Gothic" w:hAnsi="Malgun Gothic" w:eastAsia="Malgun Gothic"/>
                <w:sz w:val="18"/>
              </w:rPr>
              <w:t>GateRattle.wav</w:t>
            </w:r>
          </w:p>
        </w:tc>
        <w:tc>
          <w:tcPr>
            <w:tcW w:type="dxa" w:w="5155"/>
          </w:tcPr>
          <w:p>
            <w:pPr>
              <w:spacing w:after="60" w:before="40" w:line="259" w:lineRule="auto"/>
            </w:pPr>
            <w:r>
              <w:rPr>
                <w:rFonts w:ascii="Malgun Gothic" w:hAnsi="Malgun Gothic" w:eastAsia="Malgun Gothic"/>
                <w:sz w:val="18"/>
              </w:rPr>
              <w:t>회상이 끝나고 목줄이 해제되는 순간의 금속 떨림.</w:t>
            </w:r>
          </w:p>
        </w:tc>
        <w:tc>
          <w:tcPr>
            <w:tcW w:type="dxa" w:w="1930"/>
          </w:tcPr>
          <w:p>
            <w:pPr>
              <w:spacing w:after="60" w:before="40" w:line="259" w:lineRule="auto"/>
            </w:pPr>
            <w:r>
              <w:rPr>
                <w:rFonts w:ascii="Malgun Gothic" w:hAnsi="Malgun Gothic" w:eastAsia="Malgun Gothic"/>
                <w:sz w:val="18"/>
              </w:rPr>
              <w:t>0.36 / 0.94</w:t>
            </w:r>
          </w:p>
        </w:tc>
      </w:tr>
      <w:tr>
        <w:trPr>
          <w:cantSplit/>
        </w:trPr>
        <w:tc>
          <w:tcPr>
            <w:tcW w:type="dxa" w:w="2909"/>
          </w:tcPr>
          <w:p>
            <w:pPr>
              <w:spacing w:after="60" w:before="40" w:line="259" w:lineRule="auto"/>
            </w:pPr>
            <w:r>
              <w:rPr>
                <w:rFonts w:ascii="Malgun Gothic" w:hAnsi="Malgun Gothic" w:eastAsia="Malgun Gothic"/>
                <w:sz w:val="18"/>
              </w:rPr>
              <w:t>GateClank.wav</w:t>
            </w:r>
          </w:p>
        </w:tc>
        <w:tc>
          <w:tcPr>
            <w:tcW w:type="dxa" w:w="5155"/>
          </w:tcPr>
          <w:p>
            <w:pPr>
              <w:spacing w:after="60" w:before="40" w:line="259" w:lineRule="auto"/>
            </w:pPr>
            <w:r>
              <w:rPr>
                <w:rFonts w:ascii="Malgun Gothic" w:hAnsi="Malgun Gothic" w:eastAsia="Malgun Gothic"/>
                <w:sz w:val="18"/>
              </w:rPr>
              <w:t>목줄 해제 시 금속 부딪힘. GateRattle과 함께 재생.</w:t>
            </w:r>
          </w:p>
        </w:tc>
        <w:tc>
          <w:tcPr>
            <w:tcW w:type="dxa" w:w="1930"/>
          </w:tcPr>
          <w:p>
            <w:pPr>
              <w:spacing w:after="60" w:before="40" w:line="259" w:lineRule="auto"/>
            </w:pPr>
            <w:r>
              <w:rPr>
                <w:rFonts w:ascii="Malgun Gothic" w:hAnsi="Malgun Gothic" w:eastAsia="Malgun Gothic"/>
                <w:sz w:val="18"/>
              </w:rPr>
              <w:t>0.32 / 0.86</w:t>
            </w:r>
          </w:p>
        </w:tc>
      </w:tr>
      <w:tr>
        <w:trPr>
          <w:cantSplit/>
        </w:trPr>
        <w:tc>
          <w:tcPr>
            <w:tcW w:type="dxa" w:w="2909"/>
          </w:tcPr>
          <w:p>
            <w:pPr>
              <w:spacing w:after="60" w:before="40" w:line="259" w:lineRule="auto"/>
            </w:pPr>
            <w:r>
              <w:rPr>
                <w:rFonts w:ascii="Malgun Gothic" w:hAnsi="Malgun Gothic" w:eastAsia="Malgun Gothic"/>
                <w:sz w:val="18"/>
              </w:rPr>
              <w:t>IronDoor.ogg</w:t>
            </w:r>
          </w:p>
        </w:tc>
        <w:tc>
          <w:tcPr>
            <w:tcW w:type="dxa" w:w="5155"/>
          </w:tcPr>
          <w:p>
            <w:pPr>
              <w:spacing w:after="60" w:before="40" w:line="259" w:lineRule="auto"/>
            </w:pPr>
            <w:r>
              <w:rPr>
                <w:rFonts w:ascii="Malgun Gothic" w:hAnsi="Malgun Gothic" w:eastAsia="Malgun Gothic"/>
                <w:sz w:val="18"/>
              </w:rPr>
              <w:t>목줄 해제 후 강아지가 철문을 밀어 열 때.</w:t>
            </w:r>
          </w:p>
        </w:tc>
        <w:tc>
          <w:tcPr>
            <w:tcW w:type="dxa" w:w="1930"/>
          </w:tcPr>
          <w:p>
            <w:pPr>
              <w:spacing w:after="60" w:before="40" w:line="259" w:lineRule="auto"/>
            </w:pPr>
            <w:r>
              <w:rPr>
                <w:rFonts w:ascii="Malgun Gothic" w:hAnsi="Malgun Gothic" w:eastAsia="Malgun Gothic"/>
                <w:sz w:val="18"/>
              </w:rPr>
              <w:t>0.56 / 0.90</w:t>
            </w:r>
          </w:p>
        </w:tc>
      </w:tr>
      <w:tr>
        <w:trPr>
          <w:cantSplit/>
        </w:trPr>
        <w:tc>
          <w:tcPr>
            <w:tcW w:type="dxa" w:w="2909"/>
          </w:tcPr>
          <w:p>
            <w:pPr>
              <w:spacing w:after="60" w:before="40" w:line="259" w:lineRule="auto"/>
            </w:pPr>
            <w:r>
              <w:rPr>
                <w:rFonts w:ascii="Malgun Gothic" w:hAnsi="Malgun Gothic" w:eastAsia="Malgun Gothic"/>
                <w:sz w:val="18"/>
              </w:rPr>
              <w:t>DogSniff.mp3</w:t>
            </w:r>
          </w:p>
        </w:tc>
        <w:tc>
          <w:tcPr>
            <w:tcW w:type="dxa" w:w="5155"/>
          </w:tcPr>
          <w:p>
            <w:pPr>
              <w:spacing w:after="60" w:before="40" w:line="259" w:lineRule="auto"/>
            </w:pPr>
            <w:r>
              <w:rPr>
                <w:rFonts w:ascii="Malgun Gothic" w:hAnsi="Malgun Gothic" w:eastAsia="Malgun Gothic"/>
                <w:sz w:val="18"/>
              </w:rPr>
              <w:t>목줄 회상 마지막 장면에서 손끝 냄새를 맡을 때.</w:t>
            </w:r>
          </w:p>
        </w:tc>
        <w:tc>
          <w:tcPr>
            <w:tcW w:type="dxa" w:w="1930"/>
          </w:tcPr>
          <w:p>
            <w:pPr>
              <w:spacing w:after="60" w:before="40" w:line="259" w:lineRule="auto"/>
            </w:pPr>
            <w:r>
              <w:rPr>
                <w:rFonts w:ascii="Malgun Gothic" w:hAnsi="Malgun Gothic" w:eastAsia="Malgun Gothic"/>
                <w:sz w:val="18"/>
              </w:rPr>
              <w:t>0.52 / 0.92</w:t>
            </w:r>
          </w:p>
        </w:tc>
      </w:tr>
      <w:tr>
        <w:trPr>
          <w:cantSplit/>
        </w:trPr>
        <w:tc>
          <w:tcPr>
            <w:tcW w:type="dxa" w:w="2909"/>
          </w:tcPr>
          <w:p>
            <w:pPr>
              <w:spacing w:after="60" w:before="40" w:line="259" w:lineRule="auto"/>
            </w:pPr>
            <w:r>
              <w:rPr>
                <w:rFonts w:ascii="Malgun Gothic" w:hAnsi="Malgun Gothic" w:eastAsia="Malgun Gothic"/>
                <w:sz w:val="18"/>
              </w:rPr>
              <w:t>ParkBirds.mp3</w:t>
            </w:r>
          </w:p>
        </w:tc>
        <w:tc>
          <w:tcPr>
            <w:tcW w:type="dxa" w:w="5155"/>
          </w:tcPr>
          <w:p>
            <w:pPr>
              <w:spacing w:after="60" w:before="40" w:line="259" w:lineRule="auto"/>
            </w:pPr>
            <w:r>
              <w:rPr>
                <w:rFonts w:ascii="Malgun Gothic" w:hAnsi="Malgun Gothic" w:eastAsia="Malgun Gothic"/>
                <w:sz w:val="18"/>
              </w:rPr>
              <w:t>공원 입구 도달 시 거리 환경음에서 전환. 반복 재생.</w:t>
            </w:r>
          </w:p>
        </w:tc>
        <w:tc>
          <w:tcPr>
            <w:tcW w:type="dxa" w:w="1930"/>
          </w:tcPr>
          <w:p>
            <w:pPr>
              <w:spacing w:after="60" w:before="40" w:line="259" w:lineRule="auto"/>
            </w:pPr>
            <w:r>
              <w:rPr>
                <w:rFonts w:ascii="Malgun Gothic" w:hAnsi="Malgun Gothic" w:eastAsia="Malgun Gothic"/>
                <w:sz w:val="18"/>
              </w:rPr>
              <w:t>0.68 / 1.00</w:t>
            </w:r>
          </w:p>
        </w:tc>
      </w:tr>
    </w:tbl>
    <w:p>
      <w:pPr/>
    </w:p>
    <w:p>
      <w:pPr>
        <w:pStyle w:val="21"/>
      </w:pPr>
      <w:r>
        <w:t>파일은 있었지만 사용하지 않던 소리</w:t>
      </w:r>
    </w:p>
    <w:tbl>
      <w:tblPr>
        <w:tblStyle w:val="af9"/>
        <w:tblW w:type="auto" w:w="0"/>
        <w:tblLayout w:type="fixed"/>
        <w:tblLook w:firstColumn="1" w:firstRow="1" w:lastColumn="0" w:lastRow="0" w:noHBand="0" w:noVBand="1" w:val="04A0"/>
      </w:tblPr>
      <w:tblGrid>
        <w:gridCol w:w="2909"/>
        <w:gridCol w:w="7085"/>
      </w:tblGrid>
      <w:tr>
        <w:trPr>
          <w:cantSplit/>
          <w:tblHeader/>
        </w:trPr>
        <w:tc>
          <w:tcPr>
            <w:tcW w:type="dxa" w:w="2909"/>
            <w:shd w:fill="F0F0F0"/>
          </w:tcPr>
          <w:p>
            <w:pPr>
              <w:spacing w:after="60" w:before="40" w:line="259" w:lineRule="auto"/>
            </w:pPr>
            <w:r>
              <w:rPr>
                <w:rFonts w:ascii="Malgun Gothic" w:hAnsi="Malgun Gothic" w:eastAsia="Malgun Gothic"/>
                <w:b/>
                <w:sz w:val="18"/>
              </w:rPr>
              <w:t>파일</w:t>
            </w:r>
          </w:p>
        </w:tc>
        <w:tc>
          <w:tcPr>
            <w:tcW w:type="dxa" w:w="7085"/>
            <w:shd w:fill="F0F0F0"/>
          </w:tcPr>
          <w:p>
            <w:pPr>
              <w:spacing w:after="60" w:before="40" w:line="259" w:lineRule="auto"/>
            </w:pPr>
            <w:r>
              <w:rPr>
                <w:rFonts w:ascii="Malgun Gothic" w:hAnsi="Malgun Gothic" w:eastAsia="Malgun Gothic"/>
                <w:b/>
                <w:sz w:val="18"/>
              </w:rPr>
              <w:t>제외 직전 상태</w:t>
            </w:r>
          </w:p>
        </w:tc>
      </w:tr>
      <w:tr>
        <w:trPr>
          <w:cantSplit/>
        </w:trPr>
        <w:tc>
          <w:tcPr>
            <w:tcW w:type="dxa" w:w="2909"/>
          </w:tcPr>
          <w:p>
            <w:pPr>
              <w:spacing w:after="60" w:before="40" w:line="259" w:lineRule="auto"/>
            </w:pPr>
            <w:r>
              <w:rPr>
                <w:rFonts w:ascii="Malgun Gothic" w:hAnsi="Malgun Gothic" w:eastAsia="Malgun Gothic"/>
                <w:sz w:val="18"/>
              </w:rPr>
              <w:t>DogPaws.mp3</w:t>
            </w:r>
          </w:p>
        </w:tc>
        <w:tc>
          <w:tcPr>
            <w:tcW w:type="dxa" w:w="7085"/>
          </w:tcPr>
          <w:p>
            <w:pPr>
              <w:spacing w:after="60" w:before="40" w:line="259" w:lineRule="auto"/>
            </w:pPr>
            <w:r>
              <w:rPr>
                <w:rFonts w:ascii="Malgun Gothic" w:hAnsi="Malgun Gothic" w:eastAsia="Malgun Gothic"/>
                <w:sz w:val="18"/>
              </w:rPr>
              <w:t>시작 시 로딩 목록에는 있었으나 재생 호출이 없어 강아지 발소리는 나오지 않았다.</w:t>
            </w:r>
          </w:p>
        </w:tc>
      </w:tr>
      <w:tr>
        <w:trPr>
          <w:cantSplit/>
        </w:trPr>
        <w:tc>
          <w:tcPr>
            <w:tcW w:type="dxa" w:w="2909"/>
          </w:tcPr>
          <w:p>
            <w:pPr>
              <w:spacing w:after="60" w:before="40" w:line="259" w:lineRule="auto"/>
            </w:pPr>
            <w:r>
              <w:rPr>
                <w:rFonts w:ascii="Malgun Gothic" w:hAnsi="Malgun Gothic" w:eastAsia="Malgun Gothic"/>
                <w:sz w:val="18"/>
              </w:rPr>
              <w:t>BouncyBall.mp3</w:t>
            </w:r>
          </w:p>
        </w:tc>
        <w:tc>
          <w:tcPr>
            <w:tcW w:type="dxa" w:w="7085"/>
          </w:tcPr>
          <w:p>
            <w:pPr>
              <w:spacing w:after="60" w:before="40" w:line="259" w:lineRule="auto"/>
            </w:pPr>
            <w:r>
              <w:rPr>
                <w:rFonts w:ascii="Malgun Gothic" w:hAnsi="Malgun Gothic" w:eastAsia="Malgun Gothic"/>
                <w:sz w:val="18"/>
              </w:rPr>
              <w:t>로딩 목록에서 이미 제외되어 공 소리 컴포넌트가 음원을 받지 못했다.</w:t>
            </w:r>
          </w:p>
        </w:tc>
      </w:tr>
      <w:tr>
        <w:trPr>
          <w:cantSplit/>
        </w:trPr>
        <w:tc>
          <w:tcPr>
            <w:tcW w:type="dxa" w:w="2909"/>
          </w:tcPr>
          <w:p>
            <w:pPr>
              <w:spacing w:after="60" w:before="40" w:line="259" w:lineRule="auto"/>
            </w:pPr>
            <w:r>
              <w:rPr>
                <w:rFonts w:ascii="Malgun Gothic" w:hAnsi="Malgun Gothic" w:eastAsia="Malgun Gothic"/>
                <w:sz w:val="18"/>
              </w:rPr>
              <w:t>Click.wav</w:t>
            </w:r>
          </w:p>
        </w:tc>
        <w:tc>
          <w:tcPr>
            <w:tcW w:type="dxa" w:w="7085"/>
          </w:tcPr>
          <w:p>
            <w:pPr>
              <w:spacing w:after="60" w:before="40" w:line="259" w:lineRule="auto"/>
            </w:pPr>
            <w:r>
              <w:rPr>
                <w:rFonts w:ascii="Malgun Gothic" w:hAnsi="Malgun Gothic" w:eastAsia="Malgun Gothic"/>
                <w:sz w:val="18"/>
              </w:rPr>
              <w:t>기존 UI 클릭 음원. 로딩과 재생 호출 모두 없었다.</w:t>
            </w:r>
          </w:p>
        </w:tc>
      </w:tr>
    </w:tbl>
    <w:p>
      <w:pPr/>
    </w:p>
    <w:p>
      <w:pPr>
        <w:pStyle w:val="21"/>
      </w:pPr>
      <w:r>
        <w:t>보관과 재사용</w:t>
      </w:r>
    </w:p>
    <w:p>
      <w:pPr/>
      <w:r>
        <w:t>실제 사용 음원 13개와 미사용 음원 3개를 dog/dog/AudioSourceBackup/2026-10-22-non-music/로 옮긴다. Unity GUID가 들어 있는 .meta와 기존 출처 기록도 함께 보관한다. 코드 생성 현관문 음원은 생성·재생을 막고 기존 합성 코드는 보존한다.</w:t>
      </w:r>
    </w:p>
    <w:p>
      <w:pPr/>
      <w:r>
        <w:t>다시 적용할 때는 필요한 음원과 .meta를 Assets/Resources/Audio로 복원하고, GameAudioManager의 로딩 목록과 NonMusicAudioEnabled 정책을 함께 수정한다. 그 뒤 위 사용 위치와 음량을 기준으로 장면에서 들어보고 조정한다. 원본 코드와 문서의 변경 전 사본은 .document_work/2026-10-22-music-only/before에 보관한다.</w:t>
      </w:r>
    </w:p>
    <w:p>
      <w:pPr>
        <w:pStyle w:val="1"/>
        <w:pageBreakBefore/>
      </w:pPr>
      <w:r>
        <w:t>2026년 10월 19일 최초 후보 계획</w:t>
      </w:r>
    </w:p>
    <w:p>
      <w:pPr/>
      <w:r>
        <w:t>아래는 처음 효과음을 조사했을 당시의 후보와 출처 기록이다. 현재 사용 상태는 앞의 2026년 10월 22일 기록을 따른다. 당시 후보와 실제 적용 파일이 다른 항목은 현재 파일명을 우선한다.</w:t>
      </w:r>
    </w:p>
    <w:p w:rsidR="00AE6C23" w:rsidRDefault="00A75262">
      <w:pPr>
        <w:pStyle w:val="1"/>
      </w:pPr>
      <w:r>
        <w:t>당시 프로젝트 확인</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670"/>
        <w:gridCol w:w="2995"/>
        <w:gridCol w:w="5069"/>
      </w:tblGrid>
      <w:tr w:rsidR="00AE6C23">
        <w:trPr>
          <w:tblHeader/>
          <w:jc w:val="center"/>
        </w:trPr>
        <w:tc>
          <w:tcPr>
            <w:tcW w:w="1670" w:type="dxa"/>
            <w:shd w:val="clear" w:color="auto" w:fill="203D45"/>
            <w:tcMar>
              <w:top w:w="110" w:type="dxa"/>
              <w:left w:w="115" w:type="dxa"/>
              <w:bottom w:w="110" w:type="dxa"/>
              <w:right w:w="115" w:type="dxa"/>
            </w:tcMar>
            <w:vAlign w:val="center"/>
          </w:tcPr>
          <w:p w:rsidR="00AE6C23" w:rsidRDefault="00A75262">
            <w:pPr>
              <w:spacing w:after="0"/>
            </w:pPr>
            <w:r>
              <w:rPr>
                <w:b/>
                <w:color w:val="FFFFFF"/>
                <w:sz w:val="19"/>
              </w:rPr>
              <w:t>확인</w:t>
            </w:r>
            <w:r>
              <w:rPr>
                <w:b/>
                <w:color w:val="FFFFFF"/>
                <w:sz w:val="19"/>
              </w:rPr>
              <w:t xml:space="preserve"> </w:t>
            </w:r>
            <w:r>
              <w:rPr>
                <w:b/>
                <w:color w:val="FFFFFF"/>
                <w:sz w:val="19"/>
              </w:rPr>
              <w:t>항목</w:t>
            </w:r>
          </w:p>
        </w:tc>
        <w:tc>
          <w:tcPr>
            <w:tcW w:w="2995" w:type="dxa"/>
            <w:shd w:val="clear" w:color="auto" w:fill="203D45"/>
            <w:tcMar>
              <w:top w:w="110" w:type="dxa"/>
              <w:left w:w="115" w:type="dxa"/>
              <w:bottom w:w="110" w:type="dxa"/>
              <w:right w:w="115" w:type="dxa"/>
            </w:tcMar>
            <w:vAlign w:val="center"/>
          </w:tcPr>
          <w:p w:rsidR="00AE6C23" w:rsidRDefault="00A75262">
            <w:pPr>
              <w:spacing w:after="0"/>
            </w:pPr>
            <w:r>
              <w:rPr>
                <w:b/>
                <w:color w:val="FFFFFF"/>
                <w:sz w:val="19"/>
              </w:rPr>
              <w:t>현재</w:t>
            </w:r>
            <w:r>
              <w:rPr>
                <w:b/>
                <w:color w:val="FFFFFF"/>
                <w:sz w:val="19"/>
              </w:rPr>
              <w:t xml:space="preserve"> </w:t>
            </w:r>
            <w:r>
              <w:rPr>
                <w:b/>
                <w:color w:val="FFFFFF"/>
                <w:sz w:val="19"/>
              </w:rPr>
              <w:t>상태</w:t>
            </w:r>
          </w:p>
        </w:tc>
        <w:tc>
          <w:tcPr>
            <w:tcW w:w="5069" w:type="dxa"/>
            <w:shd w:val="clear" w:color="auto" w:fill="203D45"/>
            <w:tcMar>
              <w:top w:w="110" w:type="dxa"/>
              <w:left w:w="115" w:type="dxa"/>
              <w:bottom w:w="110" w:type="dxa"/>
              <w:right w:w="115" w:type="dxa"/>
            </w:tcMar>
            <w:vAlign w:val="center"/>
          </w:tcPr>
          <w:p w:rsidR="00AE6C23" w:rsidRDefault="00A75262">
            <w:pPr>
              <w:spacing w:after="0"/>
            </w:pPr>
            <w:r>
              <w:rPr>
                <w:b/>
                <w:color w:val="FFFFFF"/>
                <w:sz w:val="19"/>
              </w:rPr>
              <w:t>목록에</w:t>
            </w:r>
            <w:r>
              <w:rPr>
                <w:b/>
                <w:color w:val="FFFFFF"/>
                <w:sz w:val="19"/>
              </w:rPr>
              <w:t xml:space="preserve"> </w:t>
            </w:r>
            <w:r>
              <w:rPr>
                <w:b/>
                <w:color w:val="FFFFFF"/>
                <w:sz w:val="19"/>
              </w:rPr>
              <w:t>반영한</w:t>
            </w:r>
            <w:r>
              <w:rPr>
                <w:b/>
                <w:color w:val="FFFFFF"/>
                <w:sz w:val="19"/>
              </w:rPr>
              <w:t xml:space="preserve"> </w:t>
            </w:r>
            <w:r>
              <w:rPr>
                <w:b/>
                <w:color w:val="FFFFFF"/>
                <w:sz w:val="19"/>
              </w:rPr>
              <w:t>내용</w:t>
            </w:r>
          </w:p>
        </w:tc>
      </w:tr>
      <w:tr w:rsidR="00AE6C23">
        <w:trPr>
          <w:jc w:val="center"/>
        </w:trPr>
        <w:tc>
          <w:tcPr>
            <w:tcW w:w="1670" w:type="dxa"/>
            <w:tcMar>
              <w:top w:w="100" w:type="dxa"/>
              <w:left w:w="115" w:type="dxa"/>
              <w:bottom w:w="100" w:type="dxa"/>
              <w:right w:w="115" w:type="dxa"/>
            </w:tcMar>
            <w:vAlign w:val="center"/>
          </w:tcPr>
          <w:p w:rsidR="00AE6C23" w:rsidRDefault="00A75262">
            <w:pPr>
              <w:spacing w:after="0" w:line="259" w:lineRule="auto"/>
            </w:pPr>
            <w:r>
              <w:rPr>
                <w:b/>
                <w:sz w:val="18"/>
              </w:rPr>
              <w:t>1</w:t>
            </w:r>
            <w:r>
              <w:rPr>
                <w:b/>
                <w:sz w:val="18"/>
              </w:rPr>
              <w:t>차</w:t>
            </w:r>
            <w:r>
              <w:rPr>
                <w:b/>
                <w:sz w:val="18"/>
              </w:rPr>
              <w:t xml:space="preserve"> </w:t>
            </w:r>
            <w:r>
              <w:rPr>
                <w:b/>
                <w:sz w:val="18"/>
              </w:rPr>
              <w:t>범위</w:t>
            </w:r>
          </w:p>
        </w:tc>
        <w:tc>
          <w:tcPr>
            <w:tcW w:w="2995" w:type="dxa"/>
            <w:tcMar>
              <w:top w:w="100" w:type="dxa"/>
              <w:left w:w="115" w:type="dxa"/>
              <w:bottom w:w="100" w:type="dxa"/>
              <w:right w:w="115" w:type="dxa"/>
            </w:tcMar>
            <w:vAlign w:val="center"/>
          </w:tcPr>
          <w:p w:rsidR="00AE6C23" w:rsidRDefault="00A75262">
            <w:pPr>
              <w:spacing w:after="0" w:line="259" w:lineRule="auto"/>
              <w:rPr>
                <w:lang w:eastAsia="ko-KR"/>
              </w:rPr>
            </w:pPr>
            <w:r>
              <w:rPr>
                <w:sz w:val="18"/>
                <w:lang w:eastAsia="ko-KR"/>
              </w:rPr>
              <w:t>집에서</w:t>
            </w:r>
            <w:r>
              <w:rPr>
                <w:sz w:val="18"/>
                <w:lang w:eastAsia="ko-KR"/>
              </w:rPr>
              <w:t xml:space="preserve"> </w:t>
            </w:r>
            <w:r>
              <w:rPr>
                <w:sz w:val="18"/>
                <w:lang w:eastAsia="ko-KR"/>
              </w:rPr>
              <w:t>출발해</w:t>
            </w:r>
            <w:r>
              <w:rPr>
                <w:sz w:val="18"/>
                <w:lang w:eastAsia="ko-KR"/>
              </w:rPr>
              <w:t xml:space="preserve"> </w:t>
            </w:r>
            <w:r>
              <w:rPr>
                <w:sz w:val="18"/>
                <w:lang w:eastAsia="ko-KR"/>
              </w:rPr>
              <w:t>집</w:t>
            </w:r>
            <w:r>
              <w:rPr>
                <w:sz w:val="18"/>
                <w:lang w:eastAsia="ko-KR"/>
              </w:rPr>
              <w:t xml:space="preserve"> </w:t>
            </w:r>
            <w:r>
              <w:rPr>
                <w:sz w:val="18"/>
                <w:lang w:eastAsia="ko-KR"/>
              </w:rPr>
              <w:t>앞길을</w:t>
            </w:r>
            <w:r>
              <w:rPr>
                <w:sz w:val="18"/>
                <w:lang w:eastAsia="ko-KR"/>
              </w:rPr>
              <w:t xml:space="preserve"> </w:t>
            </w:r>
            <w:r>
              <w:rPr>
                <w:sz w:val="18"/>
                <w:lang w:eastAsia="ko-KR"/>
              </w:rPr>
              <w:t>지나</w:t>
            </w:r>
            <w:r>
              <w:rPr>
                <w:sz w:val="18"/>
                <w:lang w:eastAsia="ko-KR"/>
              </w:rPr>
              <w:t xml:space="preserve"> </w:t>
            </w:r>
            <w:r>
              <w:rPr>
                <w:sz w:val="18"/>
                <w:lang w:eastAsia="ko-KR"/>
              </w:rPr>
              <w:t>공원</w:t>
            </w:r>
            <w:r>
              <w:rPr>
                <w:sz w:val="18"/>
                <w:lang w:eastAsia="ko-KR"/>
              </w:rPr>
              <w:t xml:space="preserve"> </w:t>
            </w:r>
            <w:r>
              <w:rPr>
                <w:sz w:val="18"/>
                <w:lang w:eastAsia="ko-KR"/>
              </w:rPr>
              <w:t>입구까지</w:t>
            </w:r>
            <w:r>
              <w:rPr>
                <w:sz w:val="18"/>
                <w:lang w:eastAsia="ko-KR"/>
              </w:rPr>
              <w:t xml:space="preserve"> </w:t>
            </w:r>
            <w:r>
              <w:rPr>
                <w:sz w:val="18"/>
                <w:lang w:eastAsia="ko-KR"/>
              </w:rPr>
              <w:t>진행한다</w:t>
            </w:r>
            <w:r>
              <w:rPr>
                <w:sz w:val="18"/>
                <w:lang w:eastAsia="ko-KR"/>
              </w:rPr>
              <w:t>.</w:t>
            </w:r>
          </w:p>
        </w:tc>
        <w:tc>
          <w:tcPr>
            <w:tcW w:w="5069" w:type="dxa"/>
            <w:tcMar>
              <w:top w:w="100" w:type="dxa"/>
              <w:left w:w="115" w:type="dxa"/>
              <w:bottom w:w="100" w:type="dxa"/>
              <w:right w:w="115" w:type="dxa"/>
            </w:tcMar>
            <w:vAlign w:val="center"/>
          </w:tcPr>
          <w:p w:rsidR="00AE6C23" w:rsidRDefault="00A75262">
            <w:pPr>
              <w:spacing w:after="0" w:line="259" w:lineRule="auto"/>
              <w:rPr>
                <w:lang w:eastAsia="ko-KR"/>
              </w:rPr>
            </w:pPr>
            <w:r>
              <w:rPr>
                <w:sz w:val="18"/>
                <w:lang w:eastAsia="ko-KR"/>
              </w:rPr>
              <w:t>집</w:t>
            </w:r>
            <w:r>
              <w:rPr>
                <w:sz w:val="18"/>
                <w:lang w:eastAsia="ko-KR"/>
              </w:rPr>
              <w:t xml:space="preserve"> </w:t>
            </w:r>
            <w:r>
              <w:rPr>
                <w:sz w:val="18"/>
                <w:lang w:eastAsia="ko-KR"/>
              </w:rPr>
              <w:t>안</w:t>
            </w:r>
            <w:r>
              <w:rPr>
                <w:sz w:val="18"/>
                <w:lang w:eastAsia="ko-KR"/>
              </w:rPr>
              <w:t xml:space="preserve"> </w:t>
            </w:r>
            <w:proofErr w:type="spellStart"/>
            <w:r>
              <w:rPr>
                <w:sz w:val="18"/>
                <w:lang w:eastAsia="ko-KR"/>
              </w:rPr>
              <w:t>생활음</w:t>
            </w:r>
            <w:proofErr w:type="spellEnd"/>
            <w:r>
              <w:rPr>
                <w:sz w:val="18"/>
                <w:lang w:eastAsia="ko-KR"/>
              </w:rPr>
              <w:t xml:space="preserve">, </w:t>
            </w:r>
            <w:r>
              <w:rPr>
                <w:sz w:val="18"/>
                <w:lang w:eastAsia="ko-KR"/>
              </w:rPr>
              <w:t>거리와</w:t>
            </w:r>
            <w:r>
              <w:rPr>
                <w:sz w:val="18"/>
                <w:lang w:eastAsia="ko-KR"/>
              </w:rPr>
              <w:t xml:space="preserve"> </w:t>
            </w:r>
            <w:r>
              <w:rPr>
                <w:sz w:val="18"/>
                <w:lang w:eastAsia="ko-KR"/>
              </w:rPr>
              <w:t>차량</w:t>
            </w:r>
            <w:r>
              <w:rPr>
                <w:sz w:val="18"/>
                <w:lang w:eastAsia="ko-KR"/>
              </w:rPr>
              <w:t xml:space="preserve">, </w:t>
            </w:r>
            <w:r>
              <w:rPr>
                <w:sz w:val="18"/>
                <w:lang w:eastAsia="ko-KR"/>
              </w:rPr>
              <w:t>목줄과</w:t>
            </w:r>
            <w:r>
              <w:rPr>
                <w:sz w:val="18"/>
                <w:lang w:eastAsia="ko-KR"/>
              </w:rPr>
              <w:t xml:space="preserve"> </w:t>
            </w:r>
            <w:r>
              <w:rPr>
                <w:sz w:val="18"/>
                <w:lang w:eastAsia="ko-KR"/>
              </w:rPr>
              <w:t>철문</w:t>
            </w:r>
            <w:r>
              <w:rPr>
                <w:sz w:val="18"/>
                <w:lang w:eastAsia="ko-KR"/>
              </w:rPr>
              <w:t xml:space="preserve">, </w:t>
            </w:r>
            <w:r>
              <w:rPr>
                <w:sz w:val="18"/>
                <w:lang w:eastAsia="ko-KR"/>
              </w:rPr>
              <w:t>공원</w:t>
            </w:r>
            <w:r>
              <w:rPr>
                <w:sz w:val="18"/>
                <w:lang w:eastAsia="ko-KR"/>
              </w:rPr>
              <w:t xml:space="preserve"> </w:t>
            </w:r>
            <w:r>
              <w:rPr>
                <w:sz w:val="18"/>
                <w:lang w:eastAsia="ko-KR"/>
              </w:rPr>
              <w:t>새소리를</w:t>
            </w:r>
            <w:r>
              <w:rPr>
                <w:sz w:val="18"/>
                <w:lang w:eastAsia="ko-KR"/>
              </w:rPr>
              <w:t xml:space="preserve"> </w:t>
            </w:r>
            <w:r>
              <w:rPr>
                <w:sz w:val="18"/>
                <w:lang w:eastAsia="ko-KR"/>
              </w:rPr>
              <w:t>순서대로</w:t>
            </w:r>
            <w:r>
              <w:rPr>
                <w:sz w:val="18"/>
                <w:lang w:eastAsia="ko-KR"/>
              </w:rPr>
              <w:t xml:space="preserve"> </w:t>
            </w:r>
            <w:r>
              <w:rPr>
                <w:sz w:val="18"/>
                <w:lang w:eastAsia="ko-KR"/>
              </w:rPr>
              <w:t>둔다</w:t>
            </w:r>
            <w:r>
              <w:rPr>
                <w:sz w:val="18"/>
                <w:lang w:eastAsia="ko-KR"/>
              </w:rPr>
              <w:t>.</w:t>
            </w:r>
          </w:p>
        </w:tc>
      </w:tr>
      <w:tr w:rsidR="00AE6C23">
        <w:trPr>
          <w:jc w:val="center"/>
        </w:trPr>
        <w:tc>
          <w:tcPr>
            <w:tcW w:w="1670" w:type="dxa"/>
            <w:shd w:val="clear" w:color="auto" w:fill="F3F6F6"/>
            <w:tcMar>
              <w:top w:w="100" w:type="dxa"/>
              <w:left w:w="115" w:type="dxa"/>
              <w:bottom w:w="100" w:type="dxa"/>
              <w:right w:w="115" w:type="dxa"/>
            </w:tcMar>
            <w:vAlign w:val="center"/>
          </w:tcPr>
          <w:p w:rsidR="00AE6C23" w:rsidRDefault="00A75262">
            <w:pPr>
              <w:spacing w:after="0" w:line="259" w:lineRule="auto"/>
            </w:pPr>
            <w:proofErr w:type="spellStart"/>
            <w:r>
              <w:rPr>
                <w:b/>
                <w:sz w:val="18"/>
              </w:rPr>
              <w:t>오디오</w:t>
            </w:r>
            <w:proofErr w:type="spellEnd"/>
            <w:r>
              <w:rPr>
                <w:b/>
                <w:sz w:val="18"/>
              </w:rPr>
              <w:t xml:space="preserve"> </w:t>
            </w:r>
            <w:proofErr w:type="spellStart"/>
            <w:r>
              <w:rPr>
                <w:b/>
                <w:sz w:val="18"/>
              </w:rPr>
              <w:t>파일</w:t>
            </w:r>
            <w:proofErr w:type="spellEnd"/>
          </w:p>
        </w:tc>
        <w:tc>
          <w:tcPr>
            <w:tcW w:w="2995" w:type="dxa"/>
            <w:shd w:val="clear" w:color="auto" w:fill="F3F6F6"/>
            <w:tcMar>
              <w:top w:w="100" w:type="dxa"/>
              <w:left w:w="115" w:type="dxa"/>
              <w:bottom w:w="100" w:type="dxa"/>
              <w:right w:w="115" w:type="dxa"/>
            </w:tcMar>
            <w:vAlign w:val="center"/>
          </w:tcPr>
          <w:p w:rsidR="00AE6C23" w:rsidRDefault="00A75262">
            <w:pPr>
              <w:spacing w:after="0" w:line="259" w:lineRule="auto"/>
              <w:rPr>
                <w:lang w:eastAsia="ko-KR"/>
              </w:rPr>
            </w:pPr>
            <w:r>
              <w:rPr>
                <w:sz w:val="18"/>
                <w:lang w:eastAsia="ko-KR"/>
              </w:rPr>
              <w:t xml:space="preserve">Assets </w:t>
            </w:r>
            <w:r>
              <w:rPr>
                <w:sz w:val="18"/>
                <w:lang w:eastAsia="ko-KR"/>
              </w:rPr>
              <w:t>폴더에서</w:t>
            </w:r>
            <w:r>
              <w:rPr>
                <w:sz w:val="18"/>
                <w:lang w:eastAsia="ko-KR"/>
              </w:rPr>
              <w:t xml:space="preserve"> WAV, MP3, OGG, FLAC </w:t>
            </w:r>
            <w:r>
              <w:rPr>
                <w:sz w:val="18"/>
                <w:lang w:eastAsia="ko-KR"/>
              </w:rPr>
              <w:t>효과음</w:t>
            </w:r>
            <w:r>
              <w:rPr>
                <w:sz w:val="18"/>
                <w:lang w:eastAsia="ko-KR"/>
              </w:rPr>
              <w:t xml:space="preserve"> </w:t>
            </w:r>
            <w:r>
              <w:rPr>
                <w:sz w:val="18"/>
                <w:lang w:eastAsia="ko-KR"/>
              </w:rPr>
              <w:t>파일을</w:t>
            </w:r>
            <w:r>
              <w:rPr>
                <w:sz w:val="18"/>
                <w:lang w:eastAsia="ko-KR"/>
              </w:rPr>
              <w:t xml:space="preserve"> </w:t>
            </w:r>
            <w:r>
              <w:rPr>
                <w:sz w:val="18"/>
                <w:lang w:eastAsia="ko-KR"/>
              </w:rPr>
              <w:t>찾지</w:t>
            </w:r>
            <w:r>
              <w:rPr>
                <w:sz w:val="18"/>
                <w:lang w:eastAsia="ko-KR"/>
              </w:rPr>
              <w:t xml:space="preserve"> </w:t>
            </w:r>
            <w:r>
              <w:rPr>
                <w:sz w:val="18"/>
                <w:lang w:eastAsia="ko-KR"/>
              </w:rPr>
              <w:t>못했다</w:t>
            </w:r>
            <w:r>
              <w:rPr>
                <w:sz w:val="18"/>
                <w:lang w:eastAsia="ko-KR"/>
              </w:rPr>
              <w:t>.</w:t>
            </w:r>
          </w:p>
        </w:tc>
        <w:tc>
          <w:tcPr>
            <w:tcW w:w="5069" w:type="dxa"/>
            <w:shd w:val="clear" w:color="auto" w:fill="F3F6F6"/>
            <w:tcMar>
              <w:top w:w="100" w:type="dxa"/>
              <w:left w:w="115" w:type="dxa"/>
              <w:bottom w:w="100" w:type="dxa"/>
              <w:right w:w="115" w:type="dxa"/>
            </w:tcMar>
            <w:vAlign w:val="center"/>
          </w:tcPr>
          <w:p w:rsidR="00AE6C23" w:rsidRDefault="00A75262">
            <w:pPr>
              <w:spacing w:after="0" w:line="259" w:lineRule="auto"/>
              <w:rPr>
                <w:lang w:eastAsia="ko-KR"/>
              </w:rPr>
            </w:pPr>
            <w:r>
              <w:rPr>
                <w:sz w:val="18"/>
                <w:lang w:eastAsia="ko-KR"/>
              </w:rPr>
              <w:t>기존</w:t>
            </w:r>
            <w:r>
              <w:rPr>
                <w:sz w:val="18"/>
                <w:lang w:eastAsia="ko-KR"/>
              </w:rPr>
              <w:t xml:space="preserve"> </w:t>
            </w:r>
            <w:r>
              <w:rPr>
                <w:sz w:val="18"/>
                <w:lang w:eastAsia="ko-KR"/>
              </w:rPr>
              <w:t>외부</w:t>
            </w:r>
            <w:r>
              <w:rPr>
                <w:sz w:val="18"/>
                <w:lang w:eastAsia="ko-KR"/>
              </w:rPr>
              <w:t xml:space="preserve"> </w:t>
            </w:r>
            <w:r>
              <w:rPr>
                <w:sz w:val="18"/>
                <w:lang w:eastAsia="ko-KR"/>
              </w:rPr>
              <w:t>효과음은</w:t>
            </w:r>
            <w:r>
              <w:rPr>
                <w:sz w:val="18"/>
                <w:lang w:eastAsia="ko-KR"/>
              </w:rPr>
              <w:t xml:space="preserve"> </w:t>
            </w:r>
            <w:r>
              <w:rPr>
                <w:sz w:val="18"/>
                <w:lang w:eastAsia="ko-KR"/>
              </w:rPr>
              <w:t>연결되지</w:t>
            </w:r>
            <w:r>
              <w:rPr>
                <w:sz w:val="18"/>
                <w:lang w:eastAsia="ko-KR"/>
              </w:rPr>
              <w:t xml:space="preserve"> </w:t>
            </w:r>
            <w:r>
              <w:rPr>
                <w:sz w:val="18"/>
                <w:lang w:eastAsia="ko-KR"/>
              </w:rPr>
              <w:t>않은</w:t>
            </w:r>
            <w:r>
              <w:rPr>
                <w:sz w:val="18"/>
                <w:lang w:eastAsia="ko-KR"/>
              </w:rPr>
              <w:t xml:space="preserve"> </w:t>
            </w:r>
            <w:r>
              <w:rPr>
                <w:sz w:val="18"/>
                <w:lang w:eastAsia="ko-KR"/>
              </w:rPr>
              <w:t>상태로</w:t>
            </w:r>
            <w:r>
              <w:rPr>
                <w:sz w:val="18"/>
                <w:lang w:eastAsia="ko-KR"/>
              </w:rPr>
              <w:t xml:space="preserve"> </w:t>
            </w:r>
            <w:r>
              <w:rPr>
                <w:sz w:val="18"/>
                <w:lang w:eastAsia="ko-KR"/>
              </w:rPr>
              <w:t>보고</w:t>
            </w:r>
            <w:r>
              <w:rPr>
                <w:sz w:val="18"/>
                <w:lang w:eastAsia="ko-KR"/>
              </w:rPr>
              <w:t xml:space="preserve"> </w:t>
            </w:r>
            <w:r>
              <w:rPr>
                <w:sz w:val="18"/>
                <w:lang w:eastAsia="ko-KR"/>
              </w:rPr>
              <w:t>후보를</w:t>
            </w:r>
            <w:r>
              <w:rPr>
                <w:sz w:val="18"/>
                <w:lang w:eastAsia="ko-KR"/>
              </w:rPr>
              <w:t xml:space="preserve"> </w:t>
            </w:r>
            <w:r>
              <w:rPr>
                <w:sz w:val="18"/>
                <w:lang w:eastAsia="ko-KR"/>
              </w:rPr>
              <w:t>정리했다</w:t>
            </w:r>
            <w:r>
              <w:rPr>
                <w:sz w:val="18"/>
                <w:lang w:eastAsia="ko-KR"/>
              </w:rPr>
              <w:t>.</w:t>
            </w:r>
          </w:p>
        </w:tc>
      </w:tr>
      <w:tr w:rsidR="00AE6C23">
        <w:trPr>
          <w:jc w:val="center"/>
        </w:trPr>
        <w:tc>
          <w:tcPr>
            <w:tcW w:w="1670" w:type="dxa"/>
            <w:tcMar>
              <w:top w:w="100" w:type="dxa"/>
              <w:left w:w="115" w:type="dxa"/>
              <w:bottom w:w="100" w:type="dxa"/>
              <w:right w:w="115" w:type="dxa"/>
            </w:tcMar>
            <w:vAlign w:val="center"/>
          </w:tcPr>
          <w:p w:rsidR="00AE6C23" w:rsidRDefault="00A75262">
            <w:pPr>
              <w:spacing w:after="0" w:line="259" w:lineRule="auto"/>
            </w:pPr>
            <w:proofErr w:type="spellStart"/>
            <w:r>
              <w:rPr>
                <w:b/>
                <w:sz w:val="18"/>
              </w:rPr>
              <w:t>기존</w:t>
            </w:r>
            <w:proofErr w:type="spellEnd"/>
            <w:r>
              <w:rPr>
                <w:b/>
                <w:sz w:val="18"/>
              </w:rPr>
              <w:t xml:space="preserve"> </w:t>
            </w:r>
            <w:proofErr w:type="spellStart"/>
            <w:r>
              <w:rPr>
                <w:b/>
                <w:sz w:val="18"/>
              </w:rPr>
              <w:t>구현</w:t>
            </w:r>
            <w:proofErr w:type="spellEnd"/>
          </w:p>
        </w:tc>
        <w:tc>
          <w:tcPr>
            <w:tcW w:w="2995" w:type="dxa"/>
            <w:tcMar>
              <w:top w:w="100" w:type="dxa"/>
              <w:left w:w="115" w:type="dxa"/>
              <w:bottom w:w="100" w:type="dxa"/>
              <w:right w:w="115" w:type="dxa"/>
            </w:tcMar>
            <w:vAlign w:val="center"/>
          </w:tcPr>
          <w:p w:rsidR="00AE6C23" w:rsidRDefault="00A75262">
            <w:pPr>
              <w:spacing w:after="0" w:line="259" w:lineRule="auto"/>
              <w:rPr>
                <w:lang w:eastAsia="ko-KR"/>
              </w:rPr>
            </w:pPr>
            <w:r>
              <w:rPr>
                <w:sz w:val="18"/>
                <w:lang w:eastAsia="ko-KR"/>
              </w:rPr>
              <w:t>스토리</w:t>
            </w:r>
            <w:r>
              <w:rPr>
                <w:sz w:val="18"/>
                <w:lang w:eastAsia="ko-KR"/>
              </w:rPr>
              <w:t xml:space="preserve"> </w:t>
            </w:r>
            <w:r>
              <w:rPr>
                <w:sz w:val="18"/>
                <w:lang w:eastAsia="ko-KR"/>
              </w:rPr>
              <w:t>스크립트가</w:t>
            </w:r>
            <w:r>
              <w:rPr>
                <w:sz w:val="18"/>
                <w:lang w:eastAsia="ko-KR"/>
              </w:rPr>
              <w:t xml:space="preserve"> </w:t>
            </w:r>
            <w:r>
              <w:rPr>
                <w:sz w:val="18"/>
                <w:lang w:eastAsia="ko-KR"/>
              </w:rPr>
              <w:t>문</w:t>
            </w:r>
            <w:r>
              <w:rPr>
                <w:sz w:val="18"/>
                <w:lang w:eastAsia="ko-KR"/>
              </w:rPr>
              <w:t xml:space="preserve"> </w:t>
            </w:r>
            <w:r>
              <w:rPr>
                <w:sz w:val="18"/>
                <w:lang w:eastAsia="ko-KR"/>
              </w:rPr>
              <w:t>닫힘과</w:t>
            </w:r>
            <w:r>
              <w:rPr>
                <w:sz w:val="18"/>
                <w:lang w:eastAsia="ko-KR"/>
              </w:rPr>
              <w:t xml:space="preserve"> </w:t>
            </w:r>
            <w:r>
              <w:rPr>
                <w:sz w:val="18"/>
                <w:lang w:eastAsia="ko-KR"/>
              </w:rPr>
              <w:t>목줄</w:t>
            </w:r>
            <w:r>
              <w:rPr>
                <w:sz w:val="18"/>
                <w:lang w:eastAsia="ko-KR"/>
              </w:rPr>
              <w:t xml:space="preserve"> </w:t>
            </w:r>
            <w:r>
              <w:rPr>
                <w:sz w:val="18"/>
                <w:lang w:eastAsia="ko-KR"/>
              </w:rPr>
              <w:t>걸쇠</w:t>
            </w:r>
            <w:r>
              <w:rPr>
                <w:sz w:val="18"/>
                <w:lang w:eastAsia="ko-KR"/>
              </w:rPr>
              <w:t xml:space="preserve"> </w:t>
            </w:r>
            <w:r>
              <w:rPr>
                <w:sz w:val="18"/>
                <w:lang w:eastAsia="ko-KR"/>
              </w:rPr>
              <w:t>소리를</w:t>
            </w:r>
            <w:r>
              <w:rPr>
                <w:sz w:val="18"/>
                <w:lang w:eastAsia="ko-KR"/>
              </w:rPr>
              <w:t xml:space="preserve"> </w:t>
            </w:r>
            <w:r>
              <w:rPr>
                <w:sz w:val="18"/>
                <w:lang w:eastAsia="ko-KR"/>
              </w:rPr>
              <w:t>코드로</w:t>
            </w:r>
            <w:r>
              <w:rPr>
                <w:sz w:val="18"/>
                <w:lang w:eastAsia="ko-KR"/>
              </w:rPr>
              <w:t xml:space="preserve"> </w:t>
            </w:r>
            <w:r>
              <w:rPr>
                <w:sz w:val="18"/>
                <w:lang w:eastAsia="ko-KR"/>
              </w:rPr>
              <w:t>생성해</w:t>
            </w:r>
            <w:r>
              <w:rPr>
                <w:sz w:val="18"/>
                <w:lang w:eastAsia="ko-KR"/>
              </w:rPr>
              <w:t xml:space="preserve"> </w:t>
            </w:r>
            <w:r>
              <w:rPr>
                <w:sz w:val="18"/>
                <w:lang w:eastAsia="ko-KR"/>
              </w:rPr>
              <w:t>재생한다</w:t>
            </w:r>
            <w:r>
              <w:rPr>
                <w:sz w:val="18"/>
                <w:lang w:eastAsia="ko-KR"/>
              </w:rPr>
              <w:t>.</w:t>
            </w:r>
          </w:p>
        </w:tc>
        <w:tc>
          <w:tcPr>
            <w:tcW w:w="5069" w:type="dxa"/>
            <w:tcMar>
              <w:top w:w="100" w:type="dxa"/>
              <w:left w:w="115" w:type="dxa"/>
              <w:bottom w:w="100" w:type="dxa"/>
              <w:right w:w="115" w:type="dxa"/>
            </w:tcMar>
            <w:vAlign w:val="center"/>
          </w:tcPr>
          <w:p w:rsidR="00AE6C23" w:rsidRDefault="00A75262">
            <w:pPr>
              <w:spacing w:after="0" w:line="259" w:lineRule="auto"/>
              <w:rPr>
                <w:lang w:eastAsia="ko-KR"/>
              </w:rPr>
            </w:pPr>
            <w:r>
              <w:rPr>
                <w:sz w:val="18"/>
                <w:lang w:eastAsia="ko-KR"/>
              </w:rPr>
              <w:t>문</w:t>
            </w:r>
            <w:r>
              <w:rPr>
                <w:sz w:val="18"/>
                <w:lang w:eastAsia="ko-KR"/>
              </w:rPr>
              <w:t>·</w:t>
            </w:r>
            <w:r>
              <w:rPr>
                <w:sz w:val="18"/>
                <w:lang w:eastAsia="ko-KR"/>
              </w:rPr>
              <w:t>걸쇠</w:t>
            </w:r>
            <w:r>
              <w:rPr>
                <w:sz w:val="18"/>
                <w:lang w:eastAsia="ko-KR"/>
              </w:rPr>
              <w:t xml:space="preserve"> </w:t>
            </w:r>
            <w:r>
              <w:rPr>
                <w:sz w:val="18"/>
                <w:lang w:eastAsia="ko-KR"/>
              </w:rPr>
              <w:t>소리를</w:t>
            </w:r>
            <w:r>
              <w:rPr>
                <w:sz w:val="18"/>
                <w:lang w:eastAsia="ko-KR"/>
              </w:rPr>
              <w:t xml:space="preserve"> </w:t>
            </w:r>
            <w:r>
              <w:rPr>
                <w:sz w:val="18"/>
                <w:lang w:eastAsia="ko-KR"/>
              </w:rPr>
              <w:t>실제</w:t>
            </w:r>
            <w:r>
              <w:rPr>
                <w:sz w:val="18"/>
                <w:lang w:eastAsia="ko-KR"/>
              </w:rPr>
              <w:t xml:space="preserve"> Foley </w:t>
            </w:r>
            <w:r>
              <w:rPr>
                <w:sz w:val="18"/>
                <w:lang w:eastAsia="ko-KR"/>
              </w:rPr>
              <w:t>후보로</w:t>
            </w:r>
            <w:r>
              <w:rPr>
                <w:sz w:val="18"/>
                <w:lang w:eastAsia="ko-KR"/>
              </w:rPr>
              <w:t xml:space="preserve"> </w:t>
            </w:r>
            <w:r>
              <w:rPr>
                <w:sz w:val="18"/>
                <w:lang w:eastAsia="ko-KR"/>
              </w:rPr>
              <w:t>교체할</w:t>
            </w:r>
            <w:r>
              <w:rPr>
                <w:sz w:val="18"/>
                <w:lang w:eastAsia="ko-KR"/>
              </w:rPr>
              <w:t xml:space="preserve"> </w:t>
            </w:r>
            <w:r>
              <w:rPr>
                <w:sz w:val="18"/>
                <w:lang w:eastAsia="ko-KR"/>
              </w:rPr>
              <w:t>수</w:t>
            </w:r>
            <w:r>
              <w:rPr>
                <w:sz w:val="18"/>
                <w:lang w:eastAsia="ko-KR"/>
              </w:rPr>
              <w:t xml:space="preserve"> </w:t>
            </w:r>
            <w:r>
              <w:rPr>
                <w:sz w:val="18"/>
                <w:lang w:eastAsia="ko-KR"/>
              </w:rPr>
              <w:t>있도록</w:t>
            </w:r>
            <w:r>
              <w:rPr>
                <w:sz w:val="18"/>
                <w:lang w:eastAsia="ko-KR"/>
              </w:rPr>
              <w:t xml:space="preserve"> </w:t>
            </w:r>
            <w:r>
              <w:rPr>
                <w:sz w:val="18"/>
                <w:lang w:eastAsia="ko-KR"/>
              </w:rPr>
              <w:t>별도</w:t>
            </w:r>
            <w:r>
              <w:rPr>
                <w:sz w:val="18"/>
                <w:lang w:eastAsia="ko-KR"/>
              </w:rPr>
              <w:t xml:space="preserve"> </w:t>
            </w:r>
            <w:r>
              <w:rPr>
                <w:sz w:val="18"/>
                <w:lang w:eastAsia="ko-KR"/>
              </w:rPr>
              <w:t>항목으로</w:t>
            </w:r>
            <w:r>
              <w:rPr>
                <w:sz w:val="18"/>
                <w:lang w:eastAsia="ko-KR"/>
              </w:rPr>
              <w:t xml:space="preserve"> </w:t>
            </w:r>
            <w:r>
              <w:rPr>
                <w:sz w:val="18"/>
                <w:lang w:eastAsia="ko-KR"/>
              </w:rPr>
              <w:t>표시했다</w:t>
            </w:r>
            <w:r>
              <w:rPr>
                <w:sz w:val="18"/>
                <w:lang w:eastAsia="ko-KR"/>
              </w:rPr>
              <w:t>.</w:t>
            </w:r>
          </w:p>
        </w:tc>
      </w:tr>
    </w:tbl>
    <w:p w:rsidR="00AE6C23" w:rsidRDefault="00A75262">
      <w:pPr>
        <w:pStyle w:val="1"/>
      </w:pPr>
      <w:proofErr w:type="spellStart"/>
      <w:r>
        <w:rPr>
          <w:rFonts w:ascii="맑은 고딕" w:eastAsia="맑은 고딕" w:hAnsi="맑은 고딕"/>
        </w:rPr>
        <w:t>사운드</w:t>
      </w:r>
      <w:proofErr w:type="spellEnd"/>
      <w:r>
        <w:rPr>
          <w:rFonts w:ascii="맑은 고딕" w:eastAsia="맑은 고딕" w:hAnsi="맑은 고딕"/>
        </w:rPr>
        <w:t xml:space="preserve"> </w:t>
      </w:r>
      <w:proofErr w:type="spellStart"/>
      <w:r>
        <w:rPr>
          <w:rFonts w:ascii="맑은 고딕" w:eastAsia="맑은 고딕" w:hAnsi="맑은 고딕"/>
        </w:rPr>
        <w:t>방향</w:t>
      </w:r>
      <w:proofErr w:type="spellEnd"/>
    </w:p>
    <w:p w:rsidR="00AE6C23" w:rsidRDefault="00A75262">
      <w:pPr>
        <w:pStyle w:val="a0"/>
        <w:spacing w:after="40"/>
        <w:rPr>
          <w:lang w:eastAsia="ko-KR"/>
        </w:rPr>
      </w:pPr>
      <w:r>
        <w:rPr>
          <w:lang w:eastAsia="ko-KR"/>
        </w:rPr>
        <w:t>집에서는</w:t>
      </w:r>
      <w:r>
        <w:rPr>
          <w:lang w:eastAsia="ko-KR"/>
        </w:rPr>
        <w:t xml:space="preserve"> </w:t>
      </w:r>
      <w:r>
        <w:rPr>
          <w:lang w:eastAsia="ko-KR"/>
        </w:rPr>
        <w:t>낮고</w:t>
      </w:r>
      <w:r>
        <w:rPr>
          <w:lang w:eastAsia="ko-KR"/>
        </w:rPr>
        <w:t xml:space="preserve"> </w:t>
      </w:r>
      <w:r>
        <w:rPr>
          <w:lang w:eastAsia="ko-KR"/>
        </w:rPr>
        <w:t>따뜻한</w:t>
      </w:r>
      <w:r>
        <w:rPr>
          <w:lang w:eastAsia="ko-KR"/>
        </w:rPr>
        <w:t xml:space="preserve"> </w:t>
      </w:r>
      <w:r>
        <w:rPr>
          <w:lang w:eastAsia="ko-KR"/>
        </w:rPr>
        <w:t>방의</w:t>
      </w:r>
      <w:r>
        <w:rPr>
          <w:lang w:eastAsia="ko-KR"/>
        </w:rPr>
        <w:t xml:space="preserve"> </w:t>
      </w:r>
      <w:r>
        <w:rPr>
          <w:lang w:eastAsia="ko-KR"/>
        </w:rPr>
        <w:t>공기와</w:t>
      </w:r>
      <w:r>
        <w:rPr>
          <w:lang w:eastAsia="ko-KR"/>
        </w:rPr>
        <w:t xml:space="preserve"> </w:t>
      </w:r>
      <w:r>
        <w:rPr>
          <w:lang w:eastAsia="ko-KR"/>
        </w:rPr>
        <w:t>가까운</w:t>
      </w:r>
      <w:r>
        <w:rPr>
          <w:lang w:eastAsia="ko-KR"/>
        </w:rPr>
        <w:t xml:space="preserve"> </w:t>
      </w:r>
      <w:r>
        <w:rPr>
          <w:lang w:eastAsia="ko-KR"/>
        </w:rPr>
        <w:t>생활</w:t>
      </w:r>
      <w:r>
        <w:rPr>
          <w:lang w:eastAsia="ko-KR"/>
        </w:rPr>
        <w:t xml:space="preserve"> </w:t>
      </w:r>
      <w:r>
        <w:rPr>
          <w:lang w:eastAsia="ko-KR"/>
        </w:rPr>
        <w:t>소리를</w:t>
      </w:r>
      <w:r>
        <w:rPr>
          <w:lang w:eastAsia="ko-KR"/>
        </w:rPr>
        <w:t xml:space="preserve"> </w:t>
      </w:r>
      <w:r>
        <w:rPr>
          <w:lang w:eastAsia="ko-KR"/>
        </w:rPr>
        <w:t>쓴다</w:t>
      </w:r>
      <w:r>
        <w:rPr>
          <w:lang w:eastAsia="ko-KR"/>
        </w:rPr>
        <w:t xml:space="preserve">. </w:t>
      </w:r>
      <w:r>
        <w:rPr>
          <w:lang w:eastAsia="ko-KR"/>
        </w:rPr>
        <w:t>탭과</w:t>
      </w:r>
      <w:r>
        <w:rPr>
          <w:lang w:eastAsia="ko-KR"/>
        </w:rPr>
        <w:t xml:space="preserve"> </w:t>
      </w:r>
      <w:proofErr w:type="spellStart"/>
      <w:r>
        <w:rPr>
          <w:lang w:eastAsia="ko-KR"/>
        </w:rPr>
        <w:t>스와이프</w:t>
      </w:r>
      <w:proofErr w:type="spellEnd"/>
      <w:r>
        <w:rPr>
          <w:lang w:eastAsia="ko-KR"/>
        </w:rPr>
        <w:t xml:space="preserve"> </w:t>
      </w:r>
      <w:r>
        <w:rPr>
          <w:lang w:eastAsia="ko-KR"/>
        </w:rPr>
        <w:t>입력에는</w:t>
      </w:r>
      <w:r>
        <w:rPr>
          <w:lang w:eastAsia="ko-KR"/>
        </w:rPr>
        <w:t xml:space="preserve"> </w:t>
      </w:r>
      <w:r>
        <w:rPr>
          <w:lang w:eastAsia="ko-KR"/>
        </w:rPr>
        <w:t>짧고</w:t>
      </w:r>
      <w:r>
        <w:rPr>
          <w:lang w:eastAsia="ko-KR"/>
        </w:rPr>
        <w:t xml:space="preserve"> </w:t>
      </w:r>
      <w:r>
        <w:rPr>
          <w:lang w:eastAsia="ko-KR"/>
        </w:rPr>
        <w:t>부드러운</w:t>
      </w:r>
      <w:r>
        <w:rPr>
          <w:lang w:eastAsia="ko-KR"/>
        </w:rPr>
        <w:t xml:space="preserve"> </w:t>
      </w:r>
      <w:r>
        <w:rPr>
          <w:lang w:eastAsia="ko-KR"/>
        </w:rPr>
        <w:t>피드백만</w:t>
      </w:r>
      <w:r>
        <w:rPr>
          <w:lang w:eastAsia="ko-KR"/>
        </w:rPr>
        <w:t xml:space="preserve"> </w:t>
      </w:r>
      <w:r>
        <w:rPr>
          <w:lang w:eastAsia="ko-KR"/>
        </w:rPr>
        <w:t>붙인다</w:t>
      </w:r>
      <w:r>
        <w:rPr>
          <w:lang w:eastAsia="ko-KR"/>
        </w:rPr>
        <w:t>.</w:t>
      </w:r>
    </w:p>
    <w:p w:rsidR="00AE6C23" w:rsidRDefault="00A75262">
      <w:pPr>
        <w:pStyle w:val="a0"/>
        <w:spacing w:after="40"/>
        <w:rPr>
          <w:lang w:eastAsia="ko-KR"/>
        </w:rPr>
      </w:pPr>
      <w:r>
        <w:rPr>
          <w:lang w:eastAsia="ko-KR"/>
        </w:rPr>
        <w:t>강아지의</w:t>
      </w:r>
      <w:r>
        <w:rPr>
          <w:lang w:eastAsia="ko-KR"/>
        </w:rPr>
        <w:t xml:space="preserve"> </w:t>
      </w:r>
      <w:r>
        <w:rPr>
          <w:lang w:eastAsia="ko-KR"/>
        </w:rPr>
        <w:t>성격은</w:t>
      </w:r>
      <w:r>
        <w:rPr>
          <w:lang w:eastAsia="ko-KR"/>
        </w:rPr>
        <w:t xml:space="preserve"> </w:t>
      </w:r>
      <w:r>
        <w:rPr>
          <w:lang w:eastAsia="ko-KR"/>
        </w:rPr>
        <w:t>큰</w:t>
      </w:r>
      <w:r>
        <w:rPr>
          <w:lang w:eastAsia="ko-KR"/>
        </w:rPr>
        <w:t xml:space="preserve"> </w:t>
      </w:r>
      <w:proofErr w:type="spellStart"/>
      <w:r>
        <w:rPr>
          <w:lang w:eastAsia="ko-KR"/>
        </w:rPr>
        <w:t>짖음보다</w:t>
      </w:r>
      <w:proofErr w:type="spellEnd"/>
      <w:r>
        <w:rPr>
          <w:lang w:eastAsia="ko-KR"/>
        </w:rPr>
        <w:t xml:space="preserve"> </w:t>
      </w:r>
      <w:r>
        <w:rPr>
          <w:lang w:eastAsia="ko-KR"/>
        </w:rPr>
        <w:t>발소리</w:t>
      </w:r>
      <w:r>
        <w:rPr>
          <w:lang w:eastAsia="ko-KR"/>
        </w:rPr>
        <w:t xml:space="preserve">, </w:t>
      </w:r>
      <w:r>
        <w:rPr>
          <w:lang w:eastAsia="ko-KR"/>
        </w:rPr>
        <w:t>숨</w:t>
      </w:r>
      <w:r>
        <w:rPr>
          <w:lang w:eastAsia="ko-KR"/>
        </w:rPr>
        <w:t xml:space="preserve">, </w:t>
      </w:r>
      <w:r>
        <w:rPr>
          <w:lang w:eastAsia="ko-KR"/>
        </w:rPr>
        <w:t>냄새를</w:t>
      </w:r>
      <w:r>
        <w:rPr>
          <w:lang w:eastAsia="ko-KR"/>
        </w:rPr>
        <w:t xml:space="preserve"> </w:t>
      </w:r>
      <w:r>
        <w:rPr>
          <w:lang w:eastAsia="ko-KR"/>
        </w:rPr>
        <w:t>맡는</w:t>
      </w:r>
      <w:r>
        <w:rPr>
          <w:lang w:eastAsia="ko-KR"/>
        </w:rPr>
        <w:t xml:space="preserve"> </w:t>
      </w:r>
      <w:r>
        <w:rPr>
          <w:lang w:eastAsia="ko-KR"/>
        </w:rPr>
        <w:t>작은</w:t>
      </w:r>
      <w:r>
        <w:rPr>
          <w:lang w:eastAsia="ko-KR"/>
        </w:rPr>
        <w:t xml:space="preserve"> </w:t>
      </w:r>
      <w:r>
        <w:rPr>
          <w:lang w:eastAsia="ko-KR"/>
        </w:rPr>
        <w:t>소리로</w:t>
      </w:r>
      <w:r>
        <w:rPr>
          <w:lang w:eastAsia="ko-KR"/>
        </w:rPr>
        <w:t xml:space="preserve"> </w:t>
      </w:r>
      <w:r>
        <w:rPr>
          <w:lang w:eastAsia="ko-KR"/>
        </w:rPr>
        <w:t>전달한다</w:t>
      </w:r>
      <w:r>
        <w:rPr>
          <w:lang w:eastAsia="ko-KR"/>
        </w:rPr>
        <w:t xml:space="preserve">. </w:t>
      </w:r>
      <w:r>
        <w:rPr>
          <w:lang w:eastAsia="ko-KR"/>
        </w:rPr>
        <w:t>주인의</w:t>
      </w:r>
      <w:r>
        <w:rPr>
          <w:lang w:eastAsia="ko-KR"/>
        </w:rPr>
        <w:t xml:space="preserve"> </w:t>
      </w:r>
      <w:r>
        <w:rPr>
          <w:lang w:eastAsia="ko-KR"/>
        </w:rPr>
        <w:t>퇴장과</w:t>
      </w:r>
      <w:r>
        <w:rPr>
          <w:lang w:eastAsia="ko-KR"/>
        </w:rPr>
        <w:t xml:space="preserve"> </w:t>
      </w:r>
      <w:r>
        <w:rPr>
          <w:lang w:eastAsia="ko-KR"/>
        </w:rPr>
        <w:t>회상</w:t>
      </w:r>
      <w:r>
        <w:rPr>
          <w:lang w:eastAsia="ko-KR"/>
        </w:rPr>
        <w:t xml:space="preserve"> </w:t>
      </w:r>
      <w:r>
        <w:rPr>
          <w:lang w:eastAsia="ko-KR"/>
        </w:rPr>
        <w:t>장면에는</w:t>
      </w:r>
      <w:r>
        <w:rPr>
          <w:lang w:eastAsia="ko-KR"/>
        </w:rPr>
        <w:t xml:space="preserve"> </w:t>
      </w:r>
      <w:r>
        <w:rPr>
          <w:lang w:eastAsia="ko-KR"/>
        </w:rPr>
        <w:t>조용한</w:t>
      </w:r>
      <w:r>
        <w:rPr>
          <w:lang w:eastAsia="ko-KR"/>
        </w:rPr>
        <w:t xml:space="preserve"> </w:t>
      </w:r>
      <w:r>
        <w:rPr>
          <w:lang w:eastAsia="ko-KR"/>
        </w:rPr>
        <w:t>틈을</w:t>
      </w:r>
      <w:r>
        <w:rPr>
          <w:lang w:eastAsia="ko-KR"/>
        </w:rPr>
        <w:t xml:space="preserve"> </w:t>
      </w:r>
      <w:r>
        <w:rPr>
          <w:lang w:eastAsia="ko-KR"/>
        </w:rPr>
        <w:t>남긴다</w:t>
      </w:r>
      <w:r>
        <w:rPr>
          <w:lang w:eastAsia="ko-KR"/>
        </w:rPr>
        <w:t>.</w:t>
      </w:r>
    </w:p>
    <w:p w:rsidR="00AE6C23" w:rsidRDefault="00A75262">
      <w:pPr>
        <w:pStyle w:val="a0"/>
        <w:spacing w:after="40"/>
        <w:rPr>
          <w:lang w:eastAsia="ko-KR"/>
        </w:rPr>
      </w:pPr>
      <w:r>
        <w:rPr>
          <w:lang w:eastAsia="ko-KR"/>
        </w:rPr>
        <w:t>집</w:t>
      </w:r>
      <w:r>
        <w:rPr>
          <w:lang w:eastAsia="ko-KR"/>
        </w:rPr>
        <w:t xml:space="preserve"> </w:t>
      </w:r>
      <w:r>
        <w:rPr>
          <w:lang w:eastAsia="ko-KR"/>
        </w:rPr>
        <w:t>앞길의</w:t>
      </w:r>
      <w:r>
        <w:rPr>
          <w:lang w:eastAsia="ko-KR"/>
        </w:rPr>
        <w:t xml:space="preserve"> </w:t>
      </w:r>
      <w:r>
        <w:rPr>
          <w:lang w:eastAsia="ko-KR"/>
        </w:rPr>
        <w:t>차와</w:t>
      </w:r>
      <w:r>
        <w:rPr>
          <w:lang w:eastAsia="ko-KR"/>
        </w:rPr>
        <w:t xml:space="preserve"> </w:t>
      </w:r>
      <w:r>
        <w:rPr>
          <w:lang w:eastAsia="ko-KR"/>
        </w:rPr>
        <w:t>철문은</w:t>
      </w:r>
      <w:r>
        <w:rPr>
          <w:lang w:eastAsia="ko-KR"/>
        </w:rPr>
        <w:t xml:space="preserve"> </w:t>
      </w:r>
      <w:r>
        <w:rPr>
          <w:lang w:eastAsia="ko-KR"/>
        </w:rPr>
        <w:t>위협적인</w:t>
      </w:r>
      <w:r>
        <w:rPr>
          <w:lang w:eastAsia="ko-KR"/>
        </w:rPr>
        <w:t xml:space="preserve"> </w:t>
      </w:r>
      <w:r>
        <w:rPr>
          <w:lang w:eastAsia="ko-KR"/>
        </w:rPr>
        <w:t>액션</w:t>
      </w:r>
      <w:r>
        <w:rPr>
          <w:lang w:eastAsia="ko-KR"/>
        </w:rPr>
        <w:t xml:space="preserve"> </w:t>
      </w:r>
      <w:r>
        <w:rPr>
          <w:lang w:eastAsia="ko-KR"/>
        </w:rPr>
        <w:t>효과처럼</w:t>
      </w:r>
      <w:r>
        <w:rPr>
          <w:lang w:eastAsia="ko-KR"/>
        </w:rPr>
        <w:t xml:space="preserve"> </w:t>
      </w:r>
      <w:r>
        <w:rPr>
          <w:lang w:eastAsia="ko-KR"/>
        </w:rPr>
        <w:t>키우지</w:t>
      </w:r>
      <w:r>
        <w:rPr>
          <w:lang w:eastAsia="ko-KR"/>
        </w:rPr>
        <w:t xml:space="preserve"> </w:t>
      </w:r>
      <w:r>
        <w:rPr>
          <w:lang w:eastAsia="ko-KR"/>
        </w:rPr>
        <w:t>않는다</w:t>
      </w:r>
      <w:r>
        <w:rPr>
          <w:lang w:eastAsia="ko-KR"/>
        </w:rPr>
        <w:t xml:space="preserve">. </w:t>
      </w:r>
      <w:r>
        <w:rPr>
          <w:lang w:eastAsia="ko-KR"/>
        </w:rPr>
        <w:t>공원에</w:t>
      </w:r>
      <w:r>
        <w:rPr>
          <w:lang w:eastAsia="ko-KR"/>
        </w:rPr>
        <w:t xml:space="preserve"> </w:t>
      </w:r>
      <w:r>
        <w:rPr>
          <w:lang w:eastAsia="ko-KR"/>
        </w:rPr>
        <w:t>들어갈</w:t>
      </w:r>
      <w:r>
        <w:rPr>
          <w:lang w:eastAsia="ko-KR"/>
        </w:rPr>
        <w:t xml:space="preserve"> </w:t>
      </w:r>
      <w:r>
        <w:rPr>
          <w:lang w:eastAsia="ko-KR"/>
        </w:rPr>
        <w:t>때</w:t>
      </w:r>
      <w:r>
        <w:rPr>
          <w:lang w:eastAsia="ko-KR"/>
        </w:rPr>
        <w:t xml:space="preserve"> </w:t>
      </w:r>
      <w:r>
        <w:rPr>
          <w:lang w:eastAsia="ko-KR"/>
        </w:rPr>
        <w:t>새소리가</w:t>
      </w:r>
      <w:r>
        <w:rPr>
          <w:lang w:eastAsia="ko-KR"/>
        </w:rPr>
        <w:t xml:space="preserve"> </w:t>
      </w:r>
      <w:r>
        <w:rPr>
          <w:lang w:eastAsia="ko-KR"/>
        </w:rPr>
        <w:t>천천히</w:t>
      </w:r>
      <w:r>
        <w:rPr>
          <w:lang w:eastAsia="ko-KR"/>
        </w:rPr>
        <w:t xml:space="preserve"> </w:t>
      </w:r>
      <w:r>
        <w:rPr>
          <w:lang w:eastAsia="ko-KR"/>
        </w:rPr>
        <w:t>드러나도록</w:t>
      </w:r>
      <w:r>
        <w:rPr>
          <w:lang w:eastAsia="ko-KR"/>
        </w:rPr>
        <w:t xml:space="preserve"> </w:t>
      </w:r>
      <w:r>
        <w:rPr>
          <w:lang w:eastAsia="ko-KR"/>
        </w:rPr>
        <w:t>한다</w:t>
      </w:r>
      <w:r>
        <w:rPr>
          <w:lang w:eastAsia="ko-KR"/>
        </w:rPr>
        <w:t xml:space="preserve">. </w:t>
      </w:r>
      <w:r>
        <w:rPr>
          <w:lang w:eastAsia="ko-KR"/>
        </w:rPr>
        <w:t>배경</w:t>
      </w:r>
      <w:r>
        <w:rPr>
          <w:lang w:eastAsia="ko-KR"/>
        </w:rPr>
        <w:t xml:space="preserve"> </w:t>
      </w:r>
      <w:r>
        <w:rPr>
          <w:lang w:eastAsia="ko-KR"/>
        </w:rPr>
        <w:t>음악은</w:t>
      </w:r>
      <w:r>
        <w:rPr>
          <w:lang w:eastAsia="ko-KR"/>
        </w:rPr>
        <w:t xml:space="preserve"> </w:t>
      </w:r>
      <w:r>
        <w:rPr>
          <w:lang w:eastAsia="ko-KR"/>
        </w:rPr>
        <w:t>이번</w:t>
      </w:r>
      <w:r>
        <w:rPr>
          <w:lang w:eastAsia="ko-KR"/>
        </w:rPr>
        <w:t xml:space="preserve"> </w:t>
      </w:r>
      <w:r>
        <w:rPr>
          <w:lang w:eastAsia="ko-KR"/>
        </w:rPr>
        <w:t>목록에</w:t>
      </w:r>
      <w:r>
        <w:rPr>
          <w:lang w:eastAsia="ko-KR"/>
        </w:rPr>
        <w:t xml:space="preserve"> </w:t>
      </w:r>
      <w:r>
        <w:rPr>
          <w:lang w:eastAsia="ko-KR"/>
        </w:rPr>
        <w:t>포함하지</w:t>
      </w:r>
      <w:r>
        <w:rPr>
          <w:lang w:eastAsia="ko-KR"/>
        </w:rPr>
        <w:t xml:space="preserve"> </w:t>
      </w:r>
      <w:r>
        <w:rPr>
          <w:lang w:eastAsia="ko-KR"/>
        </w:rPr>
        <w:t>않았다</w:t>
      </w:r>
      <w:r>
        <w:rPr>
          <w:lang w:eastAsia="ko-KR"/>
        </w:rPr>
        <w:t>.</w:t>
      </w:r>
    </w:p>
    <w:p w:rsidR="00AE6C23" w:rsidRDefault="00A75262">
      <w:pPr>
        <w:rPr>
          <w:lang w:eastAsia="ko-KR"/>
        </w:rPr>
      </w:pPr>
      <w:r>
        <w:rPr>
          <w:b/>
          <w:lang w:eastAsia="ko-KR"/>
        </w:rPr>
        <w:t>우선순위</w:t>
      </w:r>
      <w:r>
        <w:rPr>
          <w:b/>
          <w:lang w:eastAsia="ko-KR"/>
        </w:rPr>
        <w:t xml:space="preserve">. </w:t>
      </w:r>
      <w:r>
        <w:rPr>
          <w:lang w:eastAsia="ko-KR"/>
        </w:rPr>
        <w:t>P0</w:t>
      </w:r>
      <w:r>
        <w:rPr>
          <w:lang w:eastAsia="ko-KR"/>
        </w:rPr>
        <w:t>는</w:t>
      </w:r>
      <w:r>
        <w:rPr>
          <w:lang w:eastAsia="ko-KR"/>
        </w:rPr>
        <w:t xml:space="preserve"> </w:t>
      </w:r>
      <w:r>
        <w:rPr>
          <w:lang w:eastAsia="ko-KR"/>
        </w:rPr>
        <w:t>첫</w:t>
      </w:r>
      <w:r>
        <w:rPr>
          <w:lang w:eastAsia="ko-KR"/>
        </w:rPr>
        <w:t xml:space="preserve"> </w:t>
      </w:r>
      <w:r>
        <w:rPr>
          <w:lang w:eastAsia="ko-KR"/>
        </w:rPr>
        <w:t>오디오</w:t>
      </w:r>
      <w:r>
        <w:rPr>
          <w:lang w:eastAsia="ko-KR"/>
        </w:rPr>
        <w:t xml:space="preserve"> </w:t>
      </w:r>
      <w:r>
        <w:rPr>
          <w:lang w:eastAsia="ko-KR"/>
        </w:rPr>
        <w:t>적용</w:t>
      </w:r>
      <w:r>
        <w:rPr>
          <w:lang w:eastAsia="ko-KR"/>
        </w:rPr>
        <w:t xml:space="preserve"> </w:t>
      </w:r>
      <w:r>
        <w:rPr>
          <w:lang w:eastAsia="ko-KR"/>
        </w:rPr>
        <w:t>때</w:t>
      </w:r>
      <w:r>
        <w:rPr>
          <w:lang w:eastAsia="ko-KR"/>
        </w:rPr>
        <w:t xml:space="preserve"> </w:t>
      </w:r>
      <w:r>
        <w:rPr>
          <w:lang w:eastAsia="ko-KR"/>
        </w:rPr>
        <w:t>먼저</w:t>
      </w:r>
      <w:r>
        <w:rPr>
          <w:lang w:eastAsia="ko-KR"/>
        </w:rPr>
        <w:t xml:space="preserve"> </w:t>
      </w:r>
      <w:r>
        <w:rPr>
          <w:lang w:eastAsia="ko-KR"/>
        </w:rPr>
        <w:t>연결할</w:t>
      </w:r>
      <w:r>
        <w:rPr>
          <w:lang w:eastAsia="ko-KR"/>
        </w:rPr>
        <w:t xml:space="preserve"> </w:t>
      </w:r>
      <w:r>
        <w:rPr>
          <w:lang w:eastAsia="ko-KR"/>
        </w:rPr>
        <w:t>소리</w:t>
      </w:r>
      <w:r>
        <w:rPr>
          <w:lang w:eastAsia="ko-KR"/>
        </w:rPr>
        <w:t>, P1</w:t>
      </w:r>
      <w:r>
        <w:rPr>
          <w:lang w:eastAsia="ko-KR"/>
        </w:rPr>
        <w:t>은</w:t>
      </w:r>
      <w:r>
        <w:rPr>
          <w:lang w:eastAsia="ko-KR"/>
        </w:rPr>
        <w:t xml:space="preserve"> </w:t>
      </w:r>
      <w:r>
        <w:rPr>
          <w:lang w:eastAsia="ko-KR"/>
        </w:rPr>
        <w:t>핵심</w:t>
      </w:r>
      <w:r>
        <w:rPr>
          <w:lang w:eastAsia="ko-KR"/>
        </w:rPr>
        <w:t xml:space="preserve"> </w:t>
      </w:r>
      <w:r>
        <w:rPr>
          <w:lang w:eastAsia="ko-KR"/>
        </w:rPr>
        <w:t>흐름</w:t>
      </w:r>
      <w:r>
        <w:rPr>
          <w:lang w:eastAsia="ko-KR"/>
        </w:rPr>
        <w:t xml:space="preserve"> </w:t>
      </w:r>
      <w:r>
        <w:rPr>
          <w:lang w:eastAsia="ko-KR"/>
        </w:rPr>
        <w:t>확인</w:t>
      </w:r>
      <w:r>
        <w:rPr>
          <w:lang w:eastAsia="ko-KR"/>
        </w:rPr>
        <w:t xml:space="preserve"> </w:t>
      </w:r>
      <w:r>
        <w:rPr>
          <w:lang w:eastAsia="ko-KR"/>
        </w:rPr>
        <w:t>뒤</w:t>
      </w:r>
      <w:r>
        <w:rPr>
          <w:lang w:eastAsia="ko-KR"/>
        </w:rPr>
        <w:t xml:space="preserve"> </w:t>
      </w:r>
      <w:r>
        <w:rPr>
          <w:lang w:eastAsia="ko-KR"/>
        </w:rPr>
        <w:t>더할</w:t>
      </w:r>
      <w:r>
        <w:rPr>
          <w:lang w:eastAsia="ko-KR"/>
        </w:rPr>
        <w:t xml:space="preserve"> </w:t>
      </w:r>
      <w:r>
        <w:rPr>
          <w:lang w:eastAsia="ko-KR"/>
        </w:rPr>
        <w:t>선택</w:t>
      </w:r>
      <w:r>
        <w:rPr>
          <w:lang w:eastAsia="ko-KR"/>
        </w:rPr>
        <w:t xml:space="preserve"> </w:t>
      </w:r>
      <w:r>
        <w:rPr>
          <w:lang w:eastAsia="ko-KR"/>
        </w:rPr>
        <w:t>효과음이다</w:t>
      </w:r>
      <w:r>
        <w:rPr>
          <w:lang w:eastAsia="ko-KR"/>
        </w:rPr>
        <w:t>.</w:t>
      </w:r>
    </w:p>
    <w:p w:rsidR="00AE6C23" w:rsidRDefault="00A75262">
      <w:pPr>
        <w:rPr>
          <w:lang w:eastAsia="ko-KR"/>
        </w:rPr>
      </w:pPr>
      <w:r>
        <w:rPr>
          <w:lang w:eastAsia="ko-KR"/>
        </w:rPr>
        <w:br w:type="page"/>
      </w:r>
    </w:p>
    <w:p w:rsidR="00AE6C23" w:rsidRDefault="00A75262">
      <w:pPr>
        <w:pStyle w:val="1"/>
        <w:rPr>
          <w:lang w:eastAsia="ko-KR"/>
        </w:rPr>
      </w:pPr>
      <w:r>
        <w:rPr>
          <w:rFonts w:ascii="맑은 고딕" w:eastAsia="맑은 고딕" w:hAnsi="맑은 고딕"/>
          <w:lang w:eastAsia="ko-KR"/>
        </w:rPr>
        <w:lastRenderedPageBreak/>
        <w:t>효과음</w:t>
      </w:r>
      <w:r>
        <w:rPr>
          <w:rFonts w:ascii="맑은 고딕" w:eastAsia="맑은 고딕" w:hAnsi="맑은 고딕"/>
          <w:lang w:eastAsia="ko-KR"/>
        </w:rPr>
        <w:t xml:space="preserve"> </w:t>
      </w:r>
      <w:r>
        <w:rPr>
          <w:rFonts w:ascii="맑은 고딕" w:eastAsia="맑은 고딕" w:hAnsi="맑은 고딕"/>
          <w:lang w:eastAsia="ko-KR"/>
        </w:rPr>
        <w:t>후보</w:t>
      </w:r>
      <w:r>
        <w:rPr>
          <w:rFonts w:ascii="맑은 고딕" w:eastAsia="맑은 고딕" w:hAnsi="맑은 고딕"/>
          <w:lang w:eastAsia="ko-KR"/>
        </w:rPr>
        <w:t xml:space="preserve"> </w:t>
      </w:r>
      <w:r>
        <w:rPr>
          <w:rFonts w:ascii="맑은 고딕" w:eastAsia="맑은 고딕" w:hAnsi="맑은 고딕"/>
          <w:lang w:eastAsia="ko-KR"/>
        </w:rPr>
        <w:t>목록</w:t>
      </w:r>
    </w:p>
    <w:p w:rsidR="00AE6C23" w:rsidRDefault="00A75262">
      <w:pPr>
        <w:spacing w:after="120"/>
        <w:rPr>
          <w:lang w:eastAsia="ko-KR"/>
        </w:rPr>
      </w:pPr>
      <w:r>
        <w:rPr>
          <w:lang w:eastAsia="ko-KR"/>
        </w:rPr>
        <w:t>링크는</w:t>
      </w:r>
      <w:r>
        <w:rPr>
          <w:lang w:eastAsia="ko-KR"/>
        </w:rPr>
        <w:t xml:space="preserve"> </w:t>
      </w:r>
      <w:r>
        <w:rPr>
          <w:lang w:eastAsia="ko-KR"/>
        </w:rPr>
        <w:t>다운로드</w:t>
      </w:r>
      <w:r>
        <w:rPr>
          <w:lang w:eastAsia="ko-KR"/>
        </w:rPr>
        <w:t>가</w:t>
      </w:r>
      <w:r>
        <w:rPr>
          <w:lang w:eastAsia="ko-KR"/>
        </w:rPr>
        <w:t xml:space="preserve"> </w:t>
      </w:r>
      <w:r>
        <w:rPr>
          <w:lang w:eastAsia="ko-KR"/>
        </w:rPr>
        <w:t>가능한</w:t>
      </w:r>
      <w:r>
        <w:rPr>
          <w:lang w:eastAsia="ko-KR"/>
        </w:rPr>
        <w:t xml:space="preserve"> </w:t>
      </w:r>
      <w:r>
        <w:rPr>
          <w:lang w:eastAsia="ko-KR"/>
        </w:rPr>
        <w:t>소스</w:t>
      </w:r>
      <w:r>
        <w:rPr>
          <w:lang w:eastAsia="ko-KR"/>
        </w:rPr>
        <w:t xml:space="preserve"> </w:t>
      </w:r>
      <w:r>
        <w:rPr>
          <w:lang w:eastAsia="ko-KR"/>
        </w:rPr>
        <w:t>페이지로</w:t>
      </w:r>
      <w:r>
        <w:rPr>
          <w:lang w:eastAsia="ko-KR"/>
        </w:rPr>
        <w:t xml:space="preserve"> </w:t>
      </w:r>
      <w:r>
        <w:rPr>
          <w:lang w:eastAsia="ko-KR"/>
        </w:rPr>
        <w:t>연결된다</w:t>
      </w:r>
      <w:r>
        <w:rPr>
          <w:lang w:eastAsia="ko-KR"/>
        </w:rPr>
        <w:t xml:space="preserve">. </w:t>
      </w:r>
      <w:r>
        <w:rPr>
          <w:lang w:eastAsia="ko-KR"/>
        </w:rPr>
        <w:t>각</w:t>
      </w:r>
      <w:r>
        <w:rPr>
          <w:lang w:eastAsia="ko-KR"/>
        </w:rPr>
        <w:t xml:space="preserve"> </w:t>
      </w:r>
      <w:r>
        <w:rPr>
          <w:lang w:eastAsia="ko-KR"/>
        </w:rPr>
        <w:t>후보의</w:t>
      </w:r>
      <w:r>
        <w:rPr>
          <w:lang w:eastAsia="ko-KR"/>
        </w:rPr>
        <w:t xml:space="preserve"> </w:t>
      </w:r>
      <w:r>
        <w:rPr>
          <w:lang w:eastAsia="ko-KR"/>
        </w:rPr>
        <w:t>실제</w:t>
      </w:r>
      <w:r>
        <w:rPr>
          <w:lang w:eastAsia="ko-KR"/>
        </w:rPr>
        <w:t xml:space="preserve"> </w:t>
      </w:r>
      <w:r>
        <w:rPr>
          <w:lang w:eastAsia="ko-KR"/>
        </w:rPr>
        <w:t>음색과</w:t>
      </w:r>
      <w:r>
        <w:rPr>
          <w:lang w:eastAsia="ko-KR"/>
        </w:rPr>
        <w:t xml:space="preserve"> </w:t>
      </w:r>
      <w:r>
        <w:rPr>
          <w:lang w:eastAsia="ko-KR"/>
        </w:rPr>
        <w:t>길이는</w:t>
      </w:r>
      <w:r>
        <w:rPr>
          <w:lang w:eastAsia="ko-KR"/>
        </w:rPr>
        <w:t xml:space="preserve"> </w:t>
      </w:r>
      <w:r>
        <w:rPr>
          <w:lang w:eastAsia="ko-KR"/>
        </w:rPr>
        <w:t>다운로드</w:t>
      </w:r>
      <w:r>
        <w:rPr>
          <w:lang w:eastAsia="ko-KR"/>
        </w:rPr>
        <w:t xml:space="preserve"> </w:t>
      </w:r>
      <w:r>
        <w:rPr>
          <w:lang w:eastAsia="ko-KR"/>
        </w:rPr>
        <w:t>후</w:t>
      </w:r>
      <w:r>
        <w:rPr>
          <w:lang w:eastAsia="ko-KR"/>
        </w:rPr>
        <w:t xml:space="preserve"> </w:t>
      </w:r>
      <w:r>
        <w:rPr>
          <w:lang w:eastAsia="ko-KR"/>
        </w:rPr>
        <w:t>장면</w:t>
      </w:r>
      <w:r>
        <w:rPr>
          <w:lang w:eastAsia="ko-KR"/>
        </w:rPr>
        <w:t xml:space="preserve"> </w:t>
      </w:r>
      <w:r>
        <w:rPr>
          <w:lang w:eastAsia="ko-KR"/>
        </w:rPr>
        <w:t>안에서</w:t>
      </w:r>
      <w:r>
        <w:rPr>
          <w:lang w:eastAsia="ko-KR"/>
        </w:rPr>
        <w:t xml:space="preserve"> </w:t>
      </w:r>
      <w:r>
        <w:rPr>
          <w:lang w:eastAsia="ko-KR"/>
        </w:rPr>
        <w:t>들어보고</w:t>
      </w:r>
      <w:r>
        <w:rPr>
          <w:lang w:eastAsia="ko-KR"/>
        </w:rPr>
        <w:t xml:space="preserve"> </w:t>
      </w:r>
      <w:r>
        <w:rPr>
          <w:lang w:eastAsia="ko-KR"/>
        </w:rPr>
        <w:t>최종</w:t>
      </w:r>
      <w:r>
        <w:rPr>
          <w:lang w:eastAsia="ko-KR"/>
        </w:rPr>
        <w:t xml:space="preserve"> </w:t>
      </w:r>
      <w:r>
        <w:rPr>
          <w:lang w:eastAsia="ko-KR"/>
        </w:rPr>
        <w:t>선택한다</w:t>
      </w:r>
      <w:r>
        <w:rPr>
          <w:lang w:eastAsia="ko-KR"/>
        </w:rPr>
        <w:t>.</w:t>
      </w:r>
    </w:p>
    <w:p w:rsidR="00AE6C23" w:rsidRDefault="00A75262">
      <w:pPr>
        <w:pStyle w:val="21"/>
        <w:rPr>
          <w:lang w:eastAsia="ko-KR"/>
        </w:rPr>
      </w:pPr>
      <w:r>
        <w:rPr>
          <w:rFonts w:ascii="맑은 고딕" w:eastAsia="맑은 고딕" w:hAnsi="맑은 고딕"/>
          <w:lang w:eastAsia="ko-KR"/>
        </w:rPr>
        <w:t xml:space="preserve">01 </w:t>
      </w:r>
      <w:r>
        <w:rPr>
          <w:rFonts w:ascii="맑은 고딕" w:eastAsia="맑은 고딕" w:hAnsi="맑은 고딕"/>
          <w:lang w:eastAsia="ko-KR"/>
        </w:rPr>
        <w:t>집</w:t>
      </w:r>
    </w:p>
    <w:p w:rsidR="00AE6C23" w:rsidRDefault="00A75262">
      <w:pPr>
        <w:pStyle w:val="31"/>
        <w:rPr>
          <w:lang w:eastAsia="ko-KR"/>
        </w:rPr>
      </w:pPr>
      <w:r>
        <w:rPr>
          <w:rFonts w:ascii="맑은 고딕" w:eastAsia="맑은 고딕" w:hAnsi="맑은 고딕"/>
          <w:lang w:eastAsia="ko-KR"/>
        </w:rPr>
        <w:t>A</w:t>
      </w:r>
      <w:proofErr w:type="gramStart"/>
      <w:r>
        <w:rPr>
          <w:rFonts w:ascii="맑은 고딕" w:eastAsia="맑은 고딕" w:hAnsi="맑은 고딕"/>
          <w:lang w:eastAsia="ko-KR"/>
        </w:rPr>
        <w:t>01  P</w:t>
      </w:r>
      <w:proofErr w:type="gramEnd"/>
      <w:r>
        <w:rPr>
          <w:rFonts w:ascii="맑은 고딕" w:eastAsia="맑은 고딕" w:hAnsi="맑은 고딕"/>
          <w:lang w:eastAsia="ko-KR"/>
        </w:rPr>
        <w:t xml:space="preserve">0  </w:t>
      </w:r>
      <w:r>
        <w:rPr>
          <w:rFonts w:ascii="맑은 고딕" w:eastAsia="맑은 고딕" w:hAnsi="맑은 고딕"/>
          <w:lang w:eastAsia="ko-KR"/>
        </w:rPr>
        <w:t>집</w:t>
      </w:r>
      <w:r>
        <w:rPr>
          <w:rFonts w:ascii="맑은 고딕" w:eastAsia="맑은 고딕" w:hAnsi="맑은 고딕"/>
          <w:lang w:eastAsia="ko-KR"/>
        </w:rPr>
        <w:t xml:space="preserve"> </w:t>
      </w:r>
      <w:r>
        <w:rPr>
          <w:rFonts w:ascii="맑은 고딕" w:eastAsia="맑은 고딕" w:hAnsi="맑은 고딕"/>
          <w:lang w:eastAsia="ko-KR"/>
        </w:rPr>
        <w:t>안</w:t>
      </w:r>
      <w:r>
        <w:rPr>
          <w:rFonts w:ascii="맑은 고딕" w:eastAsia="맑은 고딕" w:hAnsi="맑은 고딕"/>
          <w:lang w:eastAsia="ko-KR"/>
        </w:rPr>
        <w:t xml:space="preserve"> </w:t>
      </w:r>
      <w:r>
        <w:rPr>
          <w:rFonts w:ascii="맑은 고딕" w:eastAsia="맑은 고딕" w:hAnsi="맑은 고딕"/>
          <w:lang w:eastAsia="ko-KR"/>
        </w:rPr>
        <w:t>방</w:t>
      </w:r>
      <w:r>
        <w:rPr>
          <w:rFonts w:ascii="맑은 고딕" w:eastAsia="맑은 고딕" w:hAnsi="맑은 고딕"/>
          <w:lang w:eastAsia="ko-KR"/>
        </w:rPr>
        <w:t xml:space="preserve"> </w:t>
      </w:r>
      <w:r>
        <w:rPr>
          <w:rFonts w:ascii="맑은 고딕" w:eastAsia="맑은 고딕" w:hAnsi="맑은 고딕"/>
          <w:lang w:eastAsia="ko-KR"/>
        </w:rPr>
        <w:t>공기</w:t>
      </w:r>
    </w:p>
    <w:p w:rsidR="00AE6C23" w:rsidRDefault="00A75262">
      <w:pPr>
        <w:keepNext/>
        <w:spacing w:after="60" w:line="252" w:lineRule="auto"/>
        <w:rPr>
          <w:lang w:eastAsia="ko-KR"/>
        </w:rPr>
      </w:pPr>
      <w:r>
        <w:rPr>
          <w:b/>
          <w:lang w:eastAsia="ko-KR"/>
        </w:rPr>
        <w:t>사용</w:t>
      </w:r>
      <w:r>
        <w:rPr>
          <w:b/>
          <w:lang w:eastAsia="ko-KR"/>
        </w:rPr>
        <w:t xml:space="preserve"> </w:t>
      </w:r>
      <w:r>
        <w:rPr>
          <w:b/>
          <w:lang w:eastAsia="ko-KR"/>
        </w:rPr>
        <w:t>위치</w:t>
      </w:r>
      <w:r>
        <w:rPr>
          <w:b/>
          <w:lang w:eastAsia="ko-KR"/>
        </w:rPr>
        <w:t xml:space="preserve">. </w:t>
      </w:r>
      <w:r>
        <w:rPr>
          <w:lang w:eastAsia="ko-KR"/>
        </w:rPr>
        <w:t>집</w:t>
      </w:r>
      <w:r>
        <w:rPr>
          <w:lang w:eastAsia="ko-KR"/>
        </w:rPr>
        <w:t xml:space="preserve"> </w:t>
      </w:r>
      <w:r>
        <w:rPr>
          <w:lang w:eastAsia="ko-KR"/>
        </w:rPr>
        <w:t>플레이</w:t>
      </w:r>
      <w:r>
        <w:rPr>
          <w:lang w:eastAsia="ko-KR"/>
        </w:rPr>
        <w:t xml:space="preserve"> </w:t>
      </w:r>
      <w:r>
        <w:rPr>
          <w:lang w:eastAsia="ko-KR"/>
        </w:rPr>
        <w:t>구간에</w:t>
      </w:r>
      <w:r>
        <w:rPr>
          <w:lang w:eastAsia="ko-KR"/>
        </w:rPr>
        <w:t xml:space="preserve"> </w:t>
      </w:r>
      <w:r>
        <w:rPr>
          <w:lang w:eastAsia="ko-KR"/>
        </w:rPr>
        <w:t>아주</w:t>
      </w:r>
      <w:r>
        <w:rPr>
          <w:lang w:eastAsia="ko-KR"/>
        </w:rPr>
        <w:t xml:space="preserve"> </w:t>
      </w:r>
      <w:r>
        <w:rPr>
          <w:lang w:eastAsia="ko-KR"/>
        </w:rPr>
        <w:t>낮게</w:t>
      </w:r>
      <w:r>
        <w:rPr>
          <w:lang w:eastAsia="ko-KR"/>
        </w:rPr>
        <w:t xml:space="preserve"> </w:t>
      </w:r>
      <w:r>
        <w:rPr>
          <w:lang w:eastAsia="ko-KR"/>
        </w:rPr>
        <w:t>깔고</w:t>
      </w:r>
      <w:r>
        <w:rPr>
          <w:lang w:eastAsia="ko-KR"/>
        </w:rPr>
        <w:t xml:space="preserve">, </w:t>
      </w:r>
      <w:r>
        <w:rPr>
          <w:lang w:eastAsia="ko-KR"/>
        </w:rPr>
        <w:t>문을</w:t>
      </w:r>
      <w:r>
        <w:rPr>
          <w:lang w:eastAsia="ko-KR"/>
        </w:rPr>
        <w:t xml:space="preserve"> </w:t>
      </w:r>
      <w:r>
        <w:rPr>
          <w:lang w:eastAsia="ko-KR"/>
        </w:rPr>
        <w:t>나설</w:t>
      </w:r>
      <w:r>
        <w:rPr>
          <w:lang w:eastAsia="ko-KR"/>
        </w:rPr>
        <w:t xml:space="preserve"> </w:t>
      </w:r>
      <w:r>
        <w:rPr>
          <w:lang w:eastAsia="ko-KR"/>
        </w:rPr>
        <w:t>때</w:t>
      </w:r>
      <w:r>
        <w:rPr>
          <w:lang w:eastAsia="ko-KR"/>
        </w:rPr>
        <w:t xml:space="preserve"> </w:t>
      </w:r>
      <w:r>
        <w:rPr>
          <w:lang w:eastAsia="ko-KR"/>
        </w:rPr>
        <w:t>거리</w:t>
      </w:r>
      <w:r>
        <w:rPr>
          <w:lang w:eastAsia="ko-KR"/>
        </w:rPr>
        <w:t xml:space="preserve"> </w:t>
      </w:r>
      <w:r>
        <w:rPr>
          <w:lang w:eastAsia="ko-KR"/>
        </w:rPr>
        <w:t>소리로</w:t>
      </w:r>
      <w:r>
        <w:rPr>
          <w:lang w:eastAsia="ko-KR"/>
        </w:rPr>
        <w:t xml:space="preserve"> </w:t>
      </w:r>
      <w:r>
        <w:rPr>
          <w:lang w:eastAsia="ko-KR"/>
        </w:rPr>
        <w:t>천천히</w:t>
      </w:r>
      <w:r>
        <w:rPr>
          <w:lang w:eastAsia="ko-KR"/>
        </w:rPr>
        <w:t xml:space="preserve"> </w:t>
      </w:r>
      <w:r>
        <w:rPr>
          <w:lang w:eastAsia="ko-KR"/>
        </w:rPr>
        <w:t>넘긴다</w:t>
      </w:r>
      <w:r>
        <w:rPr>
          <w:lang w:eastAsia="ko-KR"/>
        </w:rPr>
        <w:t>.</w:t>
      </w:r>
    </w:p>
    <w:p w:rsidR="00AE6C23" w:rsidRDefault="00A75262">
      <w:pPr>
        <w:spacing w:after="60" w:line="252" w:lineRule="auto"/>
      </w:pPr>
      <w:proofErr w:type="spellStart"/>
      <w:r>
        <w:rPr>
          <w:b/>
        </w:rPr>
        <w:t>무료</w:t>
      </w:r>
      <w:proofErr w:type="spellEnd"/>
      <w:r>
        <w:rPr>
          <w:b/>
        </w:rPr>
        <w:t xml:space="preserve"> </w:t>
      </w:r>
      <w:proofErr w:type="spellStart"/>
      <w:r>
        <w:rPr>
          <w:b/>
        </w:rPr>
        <w:t>후보</w:t>
      </w:r>
      <w:proofErr w:type="spellEnd"/>
      <w:r>
        <w:rPr>
          <w:b/>
        </w:rPr>
        <w:t xml:space="preserve">. </w:t>
      </w:r>
      <w:hyperlink r:id="rId6">
        <w:r>
          <w:rPr>
            <w:color w:val="17636A"/>
            <w:u w:val="single"/>
          </w:rPr>
          <w:t>Room Tone In An Apartment Living Room 2</w:t>
        </w:r>
      </w:hyperlink>
      <w:r>
        <w:rPr>
          <w:color w:val="444444"/>
          <w:sz w:val="18"/>
        </w:rPr>
        <w:t xml:space="preserve"> (Pixabay Content License)</w:t>
      </w:r>
    </w:p>
    <w:p w:rsidR="00AE6C23" w:rsidRDefault="00A75262">
      <w:pPr>
        <w:pStyle w:val="31"/>
      </w:pPr>
      <w:r>
        <w:rPr>
          <w:rFonts w:ascii="맑은 고딕" w:eastAsia="맑은 고딕" w:hAnsi="맑은 고딕"/>
        </w:rPr>
        <w:t xml:space="preserve">A02  P0  </w:t>
      </w:r>
      <w:r>
        <w:rPr>
          <w:rFonts w:ascii="맑은 고딕" w:eastAsia="맑은 고딕" w:hAnsi="맑은 고딕"/>
        </w:rPr>
        <w:t>침대와</w:t>
      </w:r>
      <w:r>
        <w:rPr>
          <w:rFonts w:ascii="맑은 고딕" w:eastAsia="맑은 고딕" w:hAnsi="맑은 고딕"/>
        </w:rPr>
        <w:t xml:space="preserve"> </w:t>
      </w:r>
      <w:r>
        <w:rPr>
          <w:rFonts w:ascii="맑은 고딕" w:eastAsia="맑은 고딕" w:hAnsi="맑은 고딕"/>
        </w:rPr>
        <w:t>이불</w:t>
      </w:r>
    </w:p>
    <w:p w:rsidR="00AE6C23" w:rsidRDefault="00A75262">
      <w:pPr>
        <w:keepNext/>
        <w:spacing w:after="60" w:line="252" w:lineRule="auto"/>
      </w:pPr>
      <w:r>
        <w:rPr>
          <w:b/>
        </w:rPr>
        <w:t>사용</w:t>
      </w:r>
      <w:r>
        <w:rPr>
          <w:b/>
        </w:rPr>
        <w:t xml:space="preserve"> </w:t>
      </w:r>
      <w:r>
        <w:rPr>
          <w:b/>
        </w:rPr>
        <w:t>위치</w:t>
      </w:r>
      <w:r>
        <w:rPr>
          <w:b/>
        </w:rPr>
        <w:t xml:space="preserve">. </w:t>
      </w:r>
      <w:r>
        <w:t>주인을</w:t>
      </w:r>
      <w:r>
        <w:t xml:space="preserve"> </w:t>
      </w:r>
      <w:r>
        <w:t>깨우는</w:t>
      </w:r>
      <w:r>
        <w:t xml:space="preserve"> </w:t>
      </w:r>
      <w:r>
        <w:t>네</w:t>
      </w:r>
      <w:r>
        <w:t xml:space="preserve"> </w:t>
      </w:r>
      <w:r>
        <w:t>번의</w:t>
      </w:r>
      <w:r>
        <w:t xml:space="preserve"> </w:t>
      </w:r>
      <w:r>
        <w:t>터치에</w:t>
      </w:r>
      <w:r>
        <w:t xml:space="preserve"> </w:t>
      </w:r>
      <w:r>
        <w:t>짧은</w:t>
      </w:r>
      <w:r>
        <w:t xml:space="preserve"> </w:t>
      </w:r>
      <w:r>
        <w:t>천</w:t>
      </w:r>
      <w:r>
        <w:t xml:space="preserve"> </w:t>
      </w:r>
      <w:r>
        <w:t>소리를</w:t>
      </w:r>
      <w:r>
        <w:t xml:space="preserve"> </w:t>
      </w:r>
      <w:r>
        <w:t>붙인다</w:t>
      </w:r>
      <w:r>
        <w:t xml:space="preserve">. </w:t>
      </w:r>
      <w:r>
        <w:t>반복</w:t>
      </w:r>
      <w:r>
        <w:t xml:space="preserve"> </w:t>
      </w:r>
      <w:r>
        <w:t>재생이</w:t>
      </w:r>
      <w:r>
        <w:t xml:space="preserve"> </w:t>
      </w:r>
      <w:r>
        <w:t>눈에</w:t>
      </w:r>
      <w:r>
        <w:t xml:space="preserve"> </w:t>
      </w:r>
      <w:r>
        <w:t>띄지</w:t>
      </w:r>
      <w:r>
        <w:t xml:space="preserve"> </w:t>
      </w:r>
      <w:r>
        <w:t>않도록</w:t>
      </w:r>
      <w:r>
        <w:t xml:space="preserve"> </w:t>
      </w:r>
      <w:r>
        <w:t>작은</w:t>
      </w:r>
      <w:r>
        <w:t xml:space="preserve"> </w:t>
      </w:r>
      <w:r>
        <w:t>구간만</w:t>
      </w:r>
      <w:r>
        <w:t xml:space="preserve"> </w:t>
      </w:r>
      <w:r>
        <w:t>편집한다</w:t>
      </w:r>
      <w:r>
        <w:t>.</w:t>
      </w:r>
    </w:p>
    <w:p w:rsidR="00AE6C23" w:rsidRDefault="00A75262">
      <w:pPr>
        <w:spacing w:after="60" w:line="252" w:lineRule="auto"/>
        <w:rPr>
          <w:lang w:eastAsia="ko-KR"/>
        </w:rPr>
      </w:pPr>
      <w:r>
        <w:rPr>
          <w:b/>
          <w:lang w:eastAsia="ko-KR"/>
        </w:rPr>
        <w:t>무료</w:t>
      </w:r>
      <w:r>
        <w:rPr>
          <w:b/>
          <w:lang w:eastAsia="ko-KR"/>
        </w:rPr>
        <w:t xml:space="preserve"> </w:t>
      </w:r>
      <w:r>
        <w:rPr>
          <w:b/>
          <w:lang w:eastAsia="ko-KR"/>
        </w:rPr>
        <w:t>후보</w:t>
      </w:r>
      <w:r>
        <w:rPr>
          <w:b/>
          <w:lang w:eastAsia="ko-KR"/>
        </w:rPr>
        <w:t xml:space="preserve">. </w:t>
      </w:r>
      <w:hyperlink r:id="rId7">
        <w:r>
          <w:rPr>
            <w:color w:val="17636A"/>
            <w:u w:val="single"/>
            <w:lang w:eastAsia="ko-KR"/>
          </w:rPr>
          <w:t>Movement in bed, blanket</w:t>
        </w:r>
      </w:hyperlink>
      <w:r>
        <w:rPr>
          <w:color w:val="444444"/>
          <w:sz w:val="18"/>
          <w:lang w:eastAsia="ko-KR"/>
        </w:rPr>
        <w:t xml:space="preserve"> (</w:t>
      </w:r>
      <w:proofErr w:type="spellStart"/>
      <w:r>
        <w:rPr>
          <w:color w:val="444444"/>
          <w:sz w:val="18"/>
          <w:lang w:eastAsia="ko-KR"/>
        </w:rPr>
        <w:t>Pixabay</w:t>
      </w:r>
      <w:proofErr w:type="spellEnd"/>
      <w:r>
        <w:rPr>
          <w:color w:val="444444"/>
          <w:sz w:val="18"/>
          <w:lang w:eastAsia="ko-KR"/>
        </w:rPr>
        <w:t xml:space="preserve"> Content License)</w:t>
      </w:r>
    </w:p>
    <w:p w:rsidR="00AE6C23" w:rsidRDefault="00A75262">
      <w:pPr>
        <w:pStyle w:val="31"/>
        <w:rPr>
          <w:lang w:eastAsia="ko-KR"/>
        </w:rPr>
      </w:pPr>
      <w:r>
        <w:rPr>
          <w:rFonts w:ascii="맑은 고딕" w:eastAsia="맑은 고딕" w:hAnsi="맑은 고딕"/>
          <w:lang w:eastAsia="ko-KR"/>
        </w:rPr>
        <w:t>A</w:t>
      </w:r>
      <w:proofErr w:type="gramStart"/>
      <w:r>
        <w:rPr>
          <w:rFonts w:ascii="맑은 고딕" w:eastAsia="맑은 고딕" w:hAnsi="맑은 고딕"/>
          <w:lang w:eastAsia="ko-KR"/>
        </w:rPr>
        <w:t>04  P</w:t>
      </w:r>
      <w:proofErr w:type="gramEnd"/>
      <w:r>
        <w:rPr>
          <w:rFonts w:ascii="맑은 고딕" w:eastAsia="맑은 고딕" w:hAnsi="맑은 고딕"/>
          <w:lang w:eastAsia="ko-KR"/>
        </w:rPr>
        <w:t xml:space="preserve">0  </w:t>
      </w:r>
      <w:r>
        <w:rPr>
          <w:rFonts w:ascii="맑은 고딕" w:eastAsia="맑은 고딕" w:hAnsi="맑은 고딕"/>
          <w:lang w:eastAsia="ko-KR"/>
        </w:rPr>
        <w:t>강아지</w:t>
      </w:r>
      <w:r>
        <w:rPr>
          <w:rFonts w:ascii="맑은 고딕" w:eastAsia="맑은 고딕" w:hAnsi="맑은 고딕"/>
          <w:lang w:eastAsia="ko-KR"/>
        </w:rPr>
        <w:t xml:space="preserve"> </w:t>
      </w:r>
      <w:r>
        <w:rPr>
          <w:rFonts w:ascii="맑은 고딕" w:eastAsia="맑은 고딕" w:hAnsi="맑은 고딕"/>
          <w:lang w:eastAsia="ko-KR"/>
        </w:rPr>
        <w:t>발소리</w:t>
      </w:r>
    </w:p>
    <w:p w:rsidR="00AE6C23" w:rsidRDefault="00A75262">
      <w:pPr>
        <w:keepNext/>
        <w:spacing w:after="60" w:line="252" w:lineRule="auto"/>
        <w:rPr>
          <w:lang w:eastAsia="ko-KR"/>
        </w:rPr>
      </w:pPr>
      <w:r>
        <w:rPr>
          <w:b/>
          <w:lang w:eastAsia="ko-KR"/>
        </w:rPr>
        <w:t>사용</w:t>
      </w:r>
      <w:r>
        <w:rPr>
          <w:b/>
          <w:lang w:eastAsia="ko-KR"/>
        </w:rPr>
        <w:t xml:space="preserve"> </w:t>
      </w:r>
      <w:r>
        <w:rPr>
          <w:b/>
          <w:lang w:eastAsia="ko-KR"/>
        </w:rPr>
        <w:t>위치</w:t>
      </w:r>
      <w:r>
        <w:rPr>
          <w:b/>
          <w:lang w:eastAsia="ko-KR"/>
        </w:rPr>
        <w:t xml:space="preserve">. </w:t>
      </w:r>
      <w:r>
        <w:rPr>
          <w:lang w:eastAsia="ko-KR"/>
        </w:rPr>
        <w:t>이동</w:t>
      </w:r>
      <w:r>
        <w:rPr>
          <w:lang w:eastAsia="ko-KR"/>
        </w:rPr>
        <w:t xml:space="preserve"> </w:t>
      </w:r>
      <w:r>
        <w:rPr>
          <w:lang w:eastAsia="ko-KR"/>
        </w:rPr>
        <w:t>입력이</w:t>
      </w:r>
      <w:r>
        <w:rPr>
          <w:lang w:eastAsia="ko-KR"/>
        </w:rPr>
        <w:t xml:space="preserve"> </w:t>
      </w:r>
      <w:r>
        <w:rPr>
          <w:lang w:eastAsia="ko-KR"/>
        </w:rPr>
        <w:t>실제</w:t>
      </w:r>
      <w:r>
        <w:rPr>
          <w:lang w:eastAsia="ko-KR"/>
        </w:rPr>
        <w:t xml:space="preserve"> </w:t>
      </w:r>
      <w:r>
        <w:rPr>
          <w:lang w:eastAsia="ko-KR"/>
        </w:rPr>
        <w:t>걸음으로</w:t>
      </w:r>
      <w:r>
        <w:rPr>
          <w:lang w:eastAsia="ko-KR"/>
        </w:rPr>
        <w:t xml:space="preserve"> </w:t>
      </w:r>
      <w:r>
        <w:rPr>
          <w:lang w:eastAsia="ko-KR"/>
        </w:rPr>
        <w:t>이어질</w:t>
      </w:r>
      <w:r>
        <w:rPr>
          <w:lang w:eastAsia="ko-KR"/>
        </w:rPr>
        <w:t xml:space="preserve"> </w:t>
      </w:r>
      <w:r>
        <w:rPr>
          <w:lang w:eastAsia="ko-KR"/>
        </w:rPr>
        <w:t>때만</w:t>
      </w:r>
      <w:r>
        <w:rPr>
          <w:lang w:eastAsia="ko-KR"/>
        </w:rPr>
        <w:t xml:space="preserve"> </w:t>
      </w:r>
      <w:r>
        <w:rPr>
          <w:lang w:eastAsia="ko-KR"/>
        </w:rPr>
        <w:t>재생한다</w:t>
      </w:r>
      <w:r>
        <w:rPr>
          <w:lang w:eastAsia="ko-KR"/>
        </w:rPr>
        <w:t xml:space="preserve">. </w:t>
      </w:r>
      <w:r>
        <w:rPr>
          <w:lang w:eastAsia="ko-KR"/>
        </w:rPr>
        <w:t>실내</w:t>
      </w:r>
      <w:r>
        <w:rPr>
          <w:lang w:eastAsia="ko-KR"/>
        </w:rPr>
        <w:t xml:space="preserve"> </w:t>
      </w:r>
      <w:r>
        <w:rPr>
          <w:lang w:eastAsia="ko-KR"/>
        </w:rPr>
        <w:t>바닥과</w:t>
      </w:r>
      <w:r>
        <w:rPr>
          <w:lang w:eastAsia="ko-KR"/>
        </w:rPr>
        <w:t xml:space="preserve"> </w:t>
      </w:r>
      <w:r>
        <w:rPr>
          <w:lang w:eastAsia="ko-KR"/>
        </w:rPr>
        <w:t>바깥</w:t>
      </w:r>
      <w:r>
        <w:rPr>
          <w:lang w:eastAsia="ko-KR"/>
        </w:rPr>
        <w:t xml:space="preserve"> </w:t>
      </w:r>
      <w:r>
        <w:rPr>
          <w:lang w:eastAsia="ko-KR"/>
        </w:rPr>
        <w:t>바닥의</w:t>
      </w:r>
      <w:r>
        <w:rPr>
          <w:lang w:eastAsia="ko-KR"/>
        </w:rPr>
        <w:t xml:space="preserve"> </w:t>
      </w:r>
      <w:r>
        <w:rPr>
          <w:lang w:eastAsia="ko-KR"/>
        </w:rPr>
        <w:t>질감을</w:t>
      </w:r>
      <w:r>
        <w:rPr>
          <w:lang w:eastAsia="ko-KR"/>
        </w:rPr>
        <w:t xml:space="preserve"> </w:t>
      </w:r>
      <w:r>
        <w:rPr>
          <w:lang w:eastAsia="ko-KR"/>
        </w:rPr>
        <w:t>구분하고</w:t>
      </w:r>
      <w:r>
        <w:rPr>
          <w:lang w:eastAsia="ko-KR"/>
        </w:rPr>
        <w:t xml:space="preserve">, </w:t>
      </w:r>
      <w:r>
        <w:rPr>
          <w:lang w:eastAsia="ko-KR"/>
        </w:rPr>
        <w:t>발소리가</w:t>
      </w:r>
      <w:r>
        <w:rPr>
          <w:lang w:eastAsia="ko-KR"/>
        </w:rPr>
        <w:t xml:space="preserve"> </w:t>
      </w:r>
      <w:r>
        <w:rPr>
          <w:lang w:eastAsia="ko-KR"/>
        </w:rPr>
        <w:t>계속</w:t>
      </w:r>
      <w:r>
        <w:rPr>
          <w:lang w:eastAsia="ko-KR"/>
        </w:rPr>
        <w:t xml:space="preserve"> </w:t>
      </w:r>
      <w:r>
        <w:rPr>
          <w:lang w:eastAsia="ko-KR"/>
        </w:rPr>
        <w:t>깔리지</w:t>
      </w:r>
      <w:r>
        <w:rPr>
          <w:lang w:eastAsia="ko-KR"/>
        </w:rPr>
        <w:t xml:space="preserve"> </w:t>
      </w:r>
      <w:r>
        <w:rPr>
          <w:lang w:eastAsia="ko-KR"/>
        </w:rPr>
        <w:t>않게</w:t>
      </w:r>
      <w:r>
        <w:rPr>
          <w:lang w:eastAsia="ko-KR"/>
        </w:rPr>
        <w:t xml:space="preserve"> </w:t>
      </w:r>
      <w:r>
        <w:rPr>
          <w:lang w:eastAsia="ko-KR"/>
        </w:rPr>
        <w:t>한다</w:t>
      </w:r>
      <w:r>
        <w:rPr>
          <w:lang w:eastAsia="ko-KR"/>
        </w:rPr>
        <w:t>.</w:t>
      </w:r>
    </w:p>
    <w:p w:rsidR="00AE6C23" w:rsidRDefault="00A75262">
      <w:pPr>
        <w:spacing w:after="60" w:line="252" w:lineRule="auto"/>
      </w:pPr>
      <w:proofErr w:type="spellStart"/>
      <w:r>
        <w:rPr>
          <w:b/>
        </w:rPr>
        <w:t>무료</w:t>
      </w:r>
      <w:proofErr w:type="spellEnd"/>
      <w:r>
        <w:rPr>
          <w:b/>
        </w:rPr>
        <w:t xml:space="preserve"> </w:t>
      </w:r>
      <w:proofErr w:type="spellStart"/>
      <w:r>
        <w:rPr>
          <w:b/>
        </w:rPr>
        <w:t>후보</w:t>
      </w:r>
      <w:proofErr w:type="spellEnd"/>
      <w:r>
        <w:rPr>
          <w:b/>
        </w:rPr>
        <w:t xml:space="preserve">. </w:t>
      </w:r>
      <w:hyperlink r:id="rId8">
        <w:r>
          <w:rPr>
            <w:color w:val="17636A"/>
            <w:u w:val="single"/>
          </w:rPr>
          <w:t>Dog paws on a</w:t>
        </w:r>
        <w:r>
          <w:rPr>
            <w:color w:val="17636A"/>
            <w:u w:val="single"/>
          </w:rPr>
          <w:t xml:space="preserve"> </w:t>
        </w:r>
        <w:r>
          <w:rPr>
            <w:color w:val="17636A"/>
            <w:u w:val="single"/>
          </w:rPr>
          <w:t>kitchen floor</w:t>
        </w:r>
      </w:hyperlink>
      <w:r>
        <w:rPr>
          <w:color w:val="444444"/>
          <w:sz w:val="18"/>
        </w:rPr>
        <w:t xml:space="preserve"> (Pixabay Con</w:t>
      </w:r>
      <w:r>
        <w:rPr>
          <w:color w:val="444444"/>
          <w:sz w:val="18"/>
        </w:rPr>
        <w:t>tent License)</w:t>
      </w:r>
      <w:r>
        <w:rPr>
          <w:color w:val="444444"/>
          <w:sz w:val="19"/>
        </w:rPr>
        <w:t xml:space="preserve">  |  </w:t>
      </w:r>
      <w:hyperlink r:id="rId9">
        <w:r>
          <w:rPr>
            <w:color w:val="17636A"/>
            <w:u w:val="single"/>
          </w:rPr>
          <w:t>Footsteps on d</w:t>
        </w:r>
        <w:r>
          <w:rPr>
            <w:color w:val="17636A"/>
            <w:u w:val="single"/>
          </w:rPr>
          <w:t>i</w:t>
        </w:r>
        <w:r>
          <w:rPr>
            <w:color w:val="17636A"/>
            <w:u w:val="single"/>
          </w:rPr>
          <w:t>fferent surfaces</w:t>
        </w:r>
      </w:hyperlink>
      <w:r>
        <w:rPr>
          <w:color w:val="444444"/>
          <w:sz w:val="18"/>
        </w:rPr>
        <w:t xml:space="preserve"> (CC-BY 3.0, congusbongus </w:t>
      </w:r>
      <w:r>
        <w:rPr>
          <w:color w:val="444444"/>
          <w:sz w:val="18"/>
        </w:rPr>
        <w:t>표기</w:t>
      </w:r>
      <w:r>
        <w:rPr>
          <w:color w:val="444444"/>
          <w:sz w:val="18"/>
        </w:rPr>
        <w:t xml:space="preserve"> </w:t>
      </w:r>
      <w:r>
        <w:rPr>
          <w:color w:val="444444"/>
          <w:sz w:val="18"/>
        </w:rPr>
        <w:t>필요</w:t>
      </w:r>
      <w:r>
        <w:rPr>
          <w:color w:val="444444"/>
          <w:sz w:val="18"/>
        </w:rPr>
        <w:t>)</w:t>
      </w:r>
    </w:p>
    <w:p w:rsidR="00AE6C23" w:rsidRDefault="00A75262">
      <w:pPr>
        <w:pStyle w:val="31"/>
        <w:rPr>
          <w:lang w:eastAsia="ko-KR"/>
        </w:rPr>
      </w:pPr>
      <w:r>
        <w:rPr>
          <w:rFonts w:ascii="맑은 고딕" w:eastAsia="맑은 고딕" w:hAnsi="맑은 고딕"/>
          <w:lang w:eastAsia="ko-KR"/>
        </w:rPr>
        <w:t>A</w:t>
      </w:r>
      <w:proofErr w:type="gramStart"/>
      <w:r>
        <w:rPr>
          <w:rFonts w:ascii="맑은 고딕" w:eastAsia="맑은 고딕" w:hAnsi="맑은 고딕"/>
          <w:lang w:eastAsia="ko-KR"/>
        </w:rPr>
        <w:t>05  P</w:t>
      </w:r>
      <w:proofErr w:type="gramEnd"/>
      <w:r>
        <w:rPr>
          <w:rFonts w:ascii="맑은 고딕" w:eastAsia="맑은 고딕" w:hAnsi="맑은 고딕"/>
          <w:lang w:eastAsia="ko-KR"/>
        </w:rPr>
        <w:t xml:space="preserve">0  </w:t>
      </w:r>
      <w:r>
        <w:rPr>
          <w:rFonts w:ascii="맑은 고딕" w:eastAsia="맑은 고딕" w:hAnsi="맑은 고딕"/>
          <w:lang w:eastAsia="ko-KR"/>
        </w:rPr>
        <w:t>터치와</w:t>
      </w:r>
      <w:r>
        <w:rPr>
          <w:rFonts w:ascii="맑은 고딕" w:eastAsia="맑은 고딕" w:hAnsi="맑은 고딕"/>
          <w:lang w:eastAsia="ko-KR"/>
        </w:rPr>
        <w:t xml:space="preserve"> </w:t>
      </w:r>
      <w:r>
        <w:rPr>
          <w:rFonts w:ascii="맑은 고딕" w:eastAsia="맑은 고딕" w:hAnsi="맑은 고딕"/>
          <w:lang w:eastAsia="ko-KR"/>
        </w:rPr>
        <w:t>클릭</w:t>
      </w:r>
      <w:r>
        <w:rPr>
          <w:rFonts w:ascii="맑은 고딕" w:eastAsia="맑은 고딕" w:hAnsi="맑은 고딕"/>
          <w:lang w:eastAsia="ko-KR"/>
        </w:rPr>
        <w:t xml:space="preserve"> </w:t>
      </w:r>
      <w:r>
        <w:rPr>
          <w:rFonts w:ascii="맑은 고딕" w:eastAsia="맑은 고딕" w:hAnsi="맑은 고딕"/>
          <w:lang w:eastAsia="ko-KR"/>
        </w:rPr>
        <w:t>확인</w:t>
      </w:r>
    </w:p>
    <w:p w:rsidR="00AE6C23" w:rsidRDefault="00A75262">
      <w:pPr>
        <w:keepNext/>
        <w:spacing w:after="60" w:line="252" w:lineRule="auto"/>
        <w:rPr>
          <w:lang w:eastAsia="ko-KR"/>
        </w:rPr>
      </w:pPr>
      <w:r>
        <w:rPr>
          <w:b/>
          <w:lang w:eastAsia="ko-KR"/>
        </w:rPr>
        <w:t>사용</w:t>
      </w:r>
      <w:r>
        <w:rPr>
          <w:b/>
          <w:lang w:eastAsia="ko-KR"/>
        </w:rPr>
        <w:t xml:space="preserve"> </w:t>
      </w:r>
      <w:r>
        <w:rPr>
          <w:b/>
          <w:lang w:eastAsia="ko-KR"/>
        </w:rPr>
        <w:t>위치</w:t>
      </w:r>
      <w:r>
        <w:rPr>
          <w:b/>
          <w:lang w:eastAsia="ko-KR"/>
        </w:rPr>
        <w:t xml:space="preserve">. </w:t>
      </w:r>
      <w:r>
        <w:rPr>
          <w:lang w:eastAsia="ko-KR"/>
        </w:rPr>
        <w:t>침대</w:t>
      </w:r>
      <w:r>
        <w:rPr>
          <w:lang w:eastAsia="ko-KR"/>
        </w:rPr>
        <w:t xml:space="preserve"> </w:t>
      </w:r>
      <w:r>
        <w:rPr>
          <w:lang w:eastAsia="ko-KR"/>
        </w:rPr>
        <w:t>깨우기</w:t>
      </w:r>
      <w:r>
        <w:rPr>
          <w:lang w:eastAsia="ko-KR"/>
        </w:rPr>
        <w:t xml:space="preserve"> </w:t>
      </w:r>
      <w:r>
        <w:rPr>
          <w:lang w:eastAsia="ko-KR"/>
        </w:rPr>
        <w:t>입력과</w:t>
      </w:r>
      <w:r>
        <w:rPr>
          <w:lang w:eastAsia="ko-KR"/>
        </w:rPr>
        <w:t xml:space="preserve"> </w:t>
      </w:r>
      <w:r>
        <w:rPr>
          <w:lang w:eastAsia="ko-KR"/>
        </w:rPr>
        <w:t>의미</w:t>
      </w:r>
      <w:r>
        <w:rPr>
          <w:lang w:eastAsia="ko-KR"/>
        </w:rPr>
        <w:t xml:space="preserve"> </w:t>
      </w:r>
      <w:r>
        <w:rPr>
          <w:lang w:eastAsia="ko-KR"/>
        </w:rPr>
        <w:t>있는</w:t>
      </w:r>
      <w:r>
        <w:rPr>
          <w:lang w:eastAsia="ko-KR"/>
        </w:rPr>
        <w:t xml:space="preserve"> </w:t>
      </w:r>
      <w:r>
        <w:rPr>
          <w:lang w:eastAsia="ko-KR"/>
        </w:rPr>
        <w:t>퍼즐</w:t>
      </w:r>
      <w:r>
        <w:rPr>
          <w:lang w:eastAsia="ko-KR"/>
        </w:rPr>
        <w:t xml:space="preserve"> </w:t>
      </w:r>
      <w:r>
        <w:rPr>
          <w:lang w:eastAsia="ko-KR"/>
        </w:rPr>
        <w:t>단계</w:t>
      </w:r>
      <w:r>
        <w:rPr>
          <w:lang w:eastAsia="ko-KR"/>
        </w:rPr>
        <w:t xml:space="preserve"> </w:t>
      </w:r>
      <w:r>
        <w:rPr>
          <w:lang w:eastAsia="ko-KR"/>
        </w:rPr>
        <w:t>전환에만</w:t>
      </w:r>
      <w:r>
        <w:rPr>
          <w:lang w:eastAsia="ko-KR"/>
        </w:rPr>
        <w:t xml:space="preserve"> </w:t>
      </w:r>
      <w:r>
        <w:rPr>
          <w:lang w:eastAsia="ko-KR"/>
        </w:rPr>
        <w:t>낮은</w:t>
      </w:r>
      <w:r>
        <w:rPr>
          <w:lang w:eastAsia="ko-KR"/>
        </w:rPr>
        <w:t xml:space="preserve"> </w:t>
      </w:r>
      <w:r>
        <w:rPr>
          <w:lang w:eastAsia="ko-KR"/>
        </w:rPr>
        <w:t>클릭음을</w:t>
      </w:r>
      <w:r>
        <w:rPr>
          <w:lang w:eastAsia="ko-KR"/>
        </w:rPr>
        <w:t xml:space="preserve"> </w:t>
      </w:r>
      <w:r>
        <w:rPr>
          <w:lang w:eastAsia="ko-KR"/>
        </w:rPr>
        <w:t>둔다</w:t>
      </w:r>
      <w:r>
        <w:rPr>
          <w:lang w:eastAsia="ko-KR"/>
        </w:rPr>
        <w:t xml:space="preserve">. </w:t>
      </w:r>
      <w:r>
        <w:rPr>
          <w:lang w:eastAsia="ko-KR"/>
        </w:rPr>
        <w:t>마우스</w:t>
      </w:r>
      <w:r>
        <w:rPr>
          <w:lang w:eastAsia="ko-KR"/>
        </w:rPr>
        <w:t xml:space="preserve"> </w:t>
      </w:r>
      <w:r>
        <w:rPr>
          <w:lang w:eastAsia="ko-KR"/>
        </w:rPr>
        <w:t>입력마다</w:t>
      </w:r>
      <w:r>
        <w:rPr>
          <w:lang w:eastAsia="ko-KR"/>
        </w:rPr>
        <w:t xml:space="preserve"> </w:t>
      </w:r>
      <w:r>
        <w:rPr>
          <w:lang w:eastAsia="ko-KR"/>
        </w:rPr>
        <w:t>재생하지</w:t>
      </w:r>
      <w:r>
        <w:rPr>
          <w:lang w:eastAsia="ko-KR"/>
        </w:rPr>
        <w:t xml:space="preserve"> </w:t>
      </w:r>
      <w:r>
        <w:rPr>
          <w:lang w:eastAsia="ko-KR"/>
        </w:rPr>
        <w:t>않는다</w:t>
      </w:r>
      <w:r>
        <w:rPr>
          <w:lang w:eastAsia="ko-KR"/>
        </w:rPr>
        <w:t>.</w:t>
      </w:r>
    </w:p>
    <w:p w:rsidR="00AE6C23" w:rsidRDefault="00A75262">
      <w:pPr>
        <w:spacing w:after="60" w:line="252" w:lineRule="auto"/>
        <w:rPr>
          <w:lang w:eastAsia="ko-KR"/>
        </w:rPr>
      </w:pPr>
      <w:r>
        <w:rPr>
          <w:b/>
          <w:lang w:eastAsia="ko-KR"/>
        </w:rPr>
        <w:t>무료</w:t>
      </w:r>
      <w:r>
        <w:rPr>
          <w:b/>
          <w:lang w:eastAsia="ko-KR"/>
        </w:rPr>
        <w:t xml:space="preserve"> </w:t>
      </w:r>
      <w:r>
        <w:rPr>
          <w:b/>
          <w:lang w:eastAsia="ko-KR"/>
        </w:rPr>
        <w:t>후보</w:t>
      </w:r>
      <w:r>
        <w:rPr>
          <w:b/>
          <w:lang w:eastAsia="ko-KR"/>
        </w:rPr>
        <w:t>.</w:t>
      </w:r>
      <w:r>
        <w:rPr>
          <w:b/>
          <w:lang w:eastAsia="ko-KR"/>
        </w:rPr>
        <w:t xml:space="preserve"> </w:t>
      </w:r>
      <w:hyperlink r:id="rId10">
        <w:r>
          <w:rPr>
            <w:color w:val="17636A"/>
            <w:u w:val="single"/>
            <w:lang w:eastAsia="ko-KR"/>
          </w:rPr>
          <w:t>Cl</w:t>
        </w:r>
        <w:r>
          <w:rPr>
            <w:color w:val="17636A"/>
            <w:u w:val="single"/>
            <w:lang w:eastAsia="ko-KR"/>
          </w:rPr>
          <w:t>i</w:t>
        </w:r>
        <w:r>
          <w:rPr>
            <w:color w:val="17636A"/>
            <w:u w:val="single"/>
            <w:lang w:eastAsia="ko-KR"/>
          </w:rPr>
          <w:t>ck</w:t>
        </w:r>
      </w:hyperlink>
      <w:r>
        <w:rPr>
          <w:color w:val="444444"/>
          <w:sz w:val="18"/>
          <w:lang w:eastAsia="ko-KR"/>
        </w:rPr>
        <w:t xml:space="preserve"> (CC0)</w:t>
      </w:r>
    </w:p>
    <w:p w:rsidR="00AE6C23" w:rsidRDefault="00A75262">
      <w:pPr>
        <w:pStyle w:val="31"/>
        <w:rPr>
          <w:lang w:eastAsia="ko-KR"/>
        </w:rPr>
      </w:pPr>
      <w:r>
        <w:rPr>
          <w:rFonts w:ascii="맑은 고딕" w:eastAsia="맑은 고딕" w:hAnsi="맑은 고딕"/>
          <w:lang w:eastAsia="ko-KR"/>
        </w:rPr>
        <w:t>A</w:t>
      </w:r>
      <w:proofErr w:type="gramStart"/>
      <w:r>
        <w:rPr>
          <w:rFonts w:ascii="맑은 고딕" w:eastAsia="맑은 고딕" w:hAnsi="맑은 고딕"/>
          <w:lang w:eastAsia="ko-KR"/>
        </w:rPr>
        <w:t>06  P</w:t>
      </w:r>
      <w:proofErr w:type="gramEnd"/>
      <w:r>
        <w:rPr>
          <w:rFonts w:ascii="맑은 고딕" w:eastAsia="맑은 고딕" w:hAnsi="맑은 고딕"/>
          <w:lang w:eastAsia="ko-KR"/>
        </w:rPr>
        <w:t xml:space="preserve">0  </w:t>
      </w:r>
      <w:r>
        <w:rPr>
          <w:rFonts w:ascii="맑은 고딕" w:eastAsia="맑은 고딕" w:hAnsi="맑은 고딕"/>
          <w:lang w:eastAsia="ko-KR"/>
        </w:rPr>
        <w:t>쓰다듬기</w:t>
      </w:r>
      <w:r>
        <w:rPr>
          <w:rFonts w:ascii="맑은 고딕" w:eastAsia="맑은 고딕" w:hAnsi="맑은 고딕"/>
          <w:lang w:eastAsia="ko-KR"/>
        </w:rPr>
        <w:t xml:space="preserve"> </w:t>
      </w:r>
      <w:proofErr w:type="spellStart"/>
      <w:r>
        <w:rPr>
          <w:rFonts w:ascii="맑은 고딕" w:eastAsia="맑은 고딕" w:hAnsi="맑은 고딕"/>
          <w:lang w:eastAsia="ko-KR"/>
        </w:rPr>
        <w:t>스와이프</w:t>
      </w:r>
      <w:proofErr w:type="spellEnd"/>
    </w:p>
    <w:p w:rsidR="00AE6C23" w:rsidRDefault="00A75262">
      <w:pPr>
        <w:keepNext/>
        <w:spacing w:after="60" w:line="252" w:lineRule="auto"/>
        <w:rPr>
          <w:lang w:eastAsia="ko-KR"/>
        </w:rPr>
      </w:pPr>
      <w:r>
        <w:rPr>
          <w:b/>
          <w:lang w:eastAsia="ko-KR"/>
        </w:rPr>
        <w:t>사용</w:t>
      </w:r>
      <w:r>
        <w:rPr>
          <w:b/>
          <w:lang w:eastAsia="ko-KR"/>
        </w:rPr>
        <w:t xml:space="preserve"> </w:t>
      </w:r>
      <w:r>
        <w:rPr>
          <w:b/>
          <w:lang w:eastAsia="ko-KR"/>
        </w:rPr>
        <w:t>위치</w:t>
      </w:r>
      <w:r>
        <w:rPr>
          <w:b/>
          <w:lang w:eastAsia="ko-KR"/>
        </w:rPr>
        <w:t xml:space="preserve">. </w:t>
      </w:r>
      <w:r>
        <w:rPr>
          <w:lang w:eastAsia="ko-KR"/>
        </w:rPr>
        <w:t>퍼즐</w:t>
      </w:r>
      <w:r>
        <w:rPr>
          <w:lang w:eastAsia="ko-KR"/>
        </w:rPr>
        <w:t xml:space="preserve"> 02</w:t>
      </w:r>
      <w:r>
        <w:rPr>
          <w:lang w:eastAsia="ko-KR"/>
        </w:rPr>
        <w:t>의</w:t>
      </w:r>
      <w:r>
        <w:rPr>
          <w:lang w:eastAsia="ko-KR"/>
        </w:rPr>
        <w:t xml:space="preserve"> </w:t>
      </w:r>
      <w:r>
        <w:rPr>
          <w:lang w:eastAsia="ko-KR"/>
        </w:rPr>
        <w:t>네</w:t>
      </w:r>
      <w:r>
        <w:rPr>
          <w:lang w:eastAsia="ko-KR"/>
        </w:rPr>
        <w:t xml:space="preserve"> </w:t>
      </w:r>
      <w:r>
        <w:rPr>
          <w:lang w:eastAsia="ko-KR"/>
        </w:rPr>
        <w:t>번의</w:t>
      </w:r>
      <w:r>
        <w:rPr>
          <w:lang w:eastAsia="ko-KR"/>
        </w:rPr>
        <w:t xml:space="preserve"> </w:t>
      </w:r>
      <w:r>
        <w:rPr>
          <w:lang w:eastAsia="ko-KR"/>
        </w:rPr>
        <w:t>가로</w:t>
      </w:r>
      <w:r>
        <w:rPr>
          <w:lang w:eastAsia="ko-KR"/>
        </w:rPr>
        <w:t xml:space="preserve"> </w:t>
      </w:r>
      <w:proofErr w:type="spellStart"/>
      <w:r>
        <w:rPr>
          <w:lang w:eastAsia="ko-KR"/>
        </w:rPr>
        <w:t>스와이프에</w:t>
      </w:r>
      <w:proofErr w:type="spellEnd"/>
      <w:r>
        <w:rPr>
          <w:lang w:eastAsia="ko-KR"/>
        </w:rPr>
        <w:t xml:space="preserve"> </w:t>
      </w:r>
      <w:r>
        <w:rPr>
          <w:lang w:eastAsia="ko-KR"/>
        </w:rPr>
        <w:t>짧고</w:t>
      </w:r>
      <w:r>
        <w:rPr>
          <w:lang w:eastAsia="ko-KR"/>
        </w:rPr>
        <w:t xml:space="preserve"> </w:t>
      </w:r>
      <w:r>
        <w:rPr>
          <w:lang w:eastAsia="ko-KR"/>
        </w:rPr>
        <w:t>부드러운</w:t>
      </w:r>
      <w:r>
        <w:rPr>
          <w:lang w:eastAsia="ko-KR"/>
        </w:rPr>
        <w:t xml:space="preserve"> </w:t>
      </w:r>
      <w:r>
        <w:rPr>
          <w:lang w:eastAsia="ko-KR"/>
        </w:rPr>
        <w:t>마찰음을</w:t>
      </w:r>
      <w:r>
        <w:rPr>
          <w:lang w:eastAsia="ko-KR"/>
        </w:rPr>
        <w:t xml:space="preserve"> </w:t>
      </w:r>
      <w:r>
        <w:rPr>
          <w:lang w:eastAsia="ko-KR"/>
        </w:rPr>
        <w:t>한</w:t>
      </w:r>
      <w:r>
        <w:rPr>
          <w:lang w:eastAsia="ko-KR"/>
        </w:rPr>
        <w:t xml:space="preserve"> </w:t>
      </w:r>
      <w:r>
        <w:rPr>
          <w:lang w:eastAsia="ko-KR"/>
        </w:rPr>
        <w:t>번씩</w:t>
      </w:r>
      <w:r>
        <w:rPr>
          <w:lang w:eastAsia="ko-KR"/>
        </w:rPr>
        <w:t xml:space="preserve"> </w:t>
      </w:r>
      <w:r>
        <w:rPr>
          <w:lang w:eastAsia="ko-KR"/>
        </w:rPr>
        <w:t>연결한다</w:t>
      </w:r>
      <w:r>
        <w:rPr>
          <w:lang w:eastAsia="ko-KR"/>
        </w:rPr>
        <w:t xml:space="preserve">. </w:t>
      </w:r>
      <w:r>
        <w:rPr>
          <w:lang w:eastAsia="ko-KR"/>
        </w:rPr>
        <w:t>입력음보다</w:t>
      </w:r>
      <w:r>
        <w:rPr>
          <w:lang w:eastAsia="ko-KR"/>
        </w:rPr>
        <w:t xml:space="preserve"> </w:t>
      </w:r>
      <w:r>
        <w:rPr>
          <w:lang w:eastAsia="ko-KR"/>
        </w:rPr>
        <w:t>작게</w:t>
      </w:r>
      <w:r>
        <w:rPr>
          <w:lang w:eastAsia="ko-KR"/>
        </w:rPr>
        <w:t xml:space="preserve"> </w:t>
      </w:r>
      <w:r>
        <w:rPr>
          <w:lang w:eastAsia="ko-KR"/>
        </w:rPr>
        <w:t>둔다</w:t>
      </w:r>
      <w:r>
        <w:rPr>
          <w:lang w:eastAsia="ko-KR"/>
        </w:rPr>
        <w:t>.</w:t>
      </w:r>
    </w:p>
    <w:p w:rsidR="00AE6C23" w:rsidRDefault="00A75262">
      <w:pPr>
        <w:spacing w:after="60" w:line="252" w:lineRule="auto"/>
        <w:rPr>
          <w:lang w:eastAsia="ko-KR"/>
        </w:rPr>
      </w:pPr>
      <w:r>
        <w:rPr>
          <w:b/>
          <w:lang w:eastAsia="ko-KR"/>
        </w:rPr>
        <w:t>무료</w:t>
      </w:r>
      <w:r>
        <w:rPr>
          <w:b/>
          <w:lang w:eastAsia="ko-KR"/>
        </w:rPr>
        <w:t xml:space="preserve"> </w:t>
      </w:r>
      <w:r>
        <w:rPr>
          <w:b/>
          <w:lang w:eastAsia="ko-KR"/>
        </w:rPr>
        <w:t>후보</w:t>
      </w:r>
      <w:r>
        <w:rPr>
          <w:b/>
          <w:lang w:eastAsia="ko-KR"/>
        </w:rPr>
        <w:t xml:space="preserve">. </w:t>
      </w:r>
      <w:hyperlink r:id="rId11">
        <w:r>
          <w:rPr>
            <w:color w:val="17636A"/>
            <w:u w:val="single"/>
            <w:lang w:eastAsia="ko-KR"/>
          </w:rPr>
          <w:t>rubbi</w:t>
        </w:r>
        <w:r>
          <w:rPr>
            <w:color w:val="17636A"/>
            <w:u w:val="single"/>
            <w:lang w:eastAsia="ko-KR"/>
          </w:rPr>
          <w:t>n</w:t>
        </w:r>
        <w:r>
          <w:rPr>
            <w:color w:val="17636A"/>
            <w:u w:val="single"/>
            <w:lang w:eastAsia="ko-KR"/>
          </w:rPr>
          <w:t>g cloth</w:t>
        </w:r>
      </w:hyperlink>
      <w:r>
        <w:rPr>
          <w:color w:val="444444"/>
          <w:sz w:val="18"/>
          <w:lang w:eastAsia="ko-KR"/>
        </w:rPr>
        <w:t xml:space="preserve"> (</w:t>
      </w:r>
      <w:proofErr w:type="spellStart"/>
      <w:r>
        <w:rPr>
          <w:color w:val="444444"/>
          <w:sz w:val="18"/>
          <w:lang w:eastAsia="ko-KR"/>
        </w:rPr>
        <w:t>Pixabay</w:t>
      </w:r>
      <w:proofErr w:type="spellEnd"/>
      <w:r>
        <w:rPr>
          <w:color w:val="444444"/>
          <w:sz w:val="18"/>
          <w:lang w:eastAsia="ko-KR"/>
        </w:rPr>
        <w:t xml:space="preserve"> Content License)</w:t>
      </w:r>
    </w:p>
    <w:p w:rsidR="00AE6C23" w:rsidRDefault="00A75262">
      <w:pPr>
        <w:pStyle w:val="31"/>
        <w:rPr>
          <w:lang w:eastAsia="ko-KR"/>
        </w:rPr>
      </w:pPr>
      <w:r>
        <w:rPr>
          <w:rFonts w:ascii="맑은 고딕" w:eastAsia="맑은 고딕" w:hAnsi="맑은 고딕"/>
          <w:lang w:eastAsia="ko-KR"/>
        </w:rPr>
        <w:t>A</w:t>
      </w:r>
      <w:proofErr w:type="gramStart"/>
      <w:r>
        <w:rPr>
          <w:rFonts w:ascii="맑은 고딕" w:eastAsia="맑은 고딕" w:hAnsi="맑은 고딕"/>
          <w:lang w:eastAsia="ko-KR"/>
        </w:rPr>
        <w:t>07  P</w:t>
      </w:r>
      <w:proofErr w:type="gramEnd"/>
      <w:r>
        <w:rPr>
          <w:rFonts w:ascii="맑은 고딕" w:eastAsia="맑은 고딕" w:hAnsi="맑은 고딕"/>
          <w:lang w:eastAsia="ko-KR"/>
        </w:rPr>
        <w:t xml:space="preserve">0  </w:t>
      </w:r>
      <w:r>
        <w:rPr>
          <w:rFonts w:ascii="맑은 고딕" w:eastAsia="맑은 고딕" w:hAnsi="맑은 고딕"/>
          <w:lang w:eastAsia="ko-KR"/>
        </w:rPr>
        <w:t>주인</w:t>
      </w:r>
      <w:r>
        <w:rPr>
          <w:rFonts w:ascii="맑은 고딕" w:eastAsia="맑은 고딕" w:hAnsi="맑은 고딕"/>
          <w:lang w:eastAsia="ko-KR"/>
        </w:rPr>
        <w:t xml:space="preserve"> </w:t>
      </w:r>
      <w:r>
        <w:rPr>
          <w:rFonts w:ascii="맑은 고딕" w:eastAsia="맑은 고딕" w:hAnsi="맑은 고딕"/>
          <w:lang w:eastAsia="ko-KR"/>
        </w:rPr>
        <w:t>걸음과</w:t>
      </w:r>
      <w:r>
        <w:rPr>
          <w:rFonts w:ascii="맑은 고딕" w:eastAsia="맑은 고딕" w:hAnsi="맑은 고딕"/>
          <w:lang w:eastAsia="ko-KR"/>
        </w:rPr>
        <w:t xml:space="preserve"> </w:t>
      </w:r>
      <w:r>
        <w:rPr>
          <w:rFonts w:ascii="맑은 고딕" w:eastAsia="맑은 고딕" w:hAnsi="맑은 고딕"/>
          <w:lang w:eastAsia="ko-KR"/>
        </w:rPr>
        <w:t>현관문</w:t>
      </w:r>
    </w:p>
    <w:p w:rsidR="00AE6C23" w:rsidRDefault="00A75262">
      <w:pPr>
        <w:keepNext/>
        <w:spacing w:after="60" w:line="252" w:lineRule="auto"/>
        <w:rPr>
          <w:lang w:eastAsia="ko-KR"/>
        </w:rPr>
      </w:pPr>
      <w:r>
        <w:rPr>
          <w:b/>
          <w:lang w:eastAsia="ko-KR"/>
        </w:rPr>
        <w:t>사용</w:t>
      </w:r>
      <w:r>
        <w:rPr>
          <w:b/>
          <w:lang w:eastAsia="ko-KR"/>
        </w:rPr>
        <w:t xml:space="preserve"> </w:t>
      </w:r>
      <w:r>
        <w:rPr>
          <w:b/>
          <w:lang w:eastAsia="ko-KR"/>
        </w:rPr>
        <w:t>위치</w:t>
      </w:r>
      <w:r>
        <w:rPr>
          <w:b/>
          <w:lang w:eastAsia="ko-KR"/>
        </w:rPr>
        <w:t xml:space="preserve">. </w:t>
      </w:r>
      <w:r>
        <w:rPr>
          <w:lang w:eastAsia="ko-KR"/>
        </w:rPr>
        <w:t>집</w:t>
      </w:r>
      <w:r>
        <w:rPr>
          <w:lang w:eastAsia="ko-KR"/>
        </w:rPr>
        <w:t xml:space="preserve"> </w:t>
      </w:r>
      <w:r>
        <w:rPr>
          <w:lang w:eastAsia="ko-KR"/>
        </w:rPr>
        <w:t>안에서</w:t>
      </w:r>
      <w:r>
        <w:rPr>
          <w:lang w:eastAsia="ko-KR"/>
        </w:rPr>
        <w:t xml:space="preserve"> </w:t>
      </w:r>
      <w:r>
        <w:rPr>
          <w:lang w:eastAsia="ko-KR"/>
        </w:rPr>
        <w:t>멀어지는</w:t>
      </w:r>
      <w:r>
        <w:rPr>
          <w:lang w:eastAsia="ko-KR"/>
        </w:rPr>
        <w:t xml:space="preserve"> </w:t>
      </w:r>
      <w:r>
        <w:rPr>
          <w:lang w:eastAsia="ko-KR"/>
        </w:rPr>
        <w:t>주인</w:t>
      </w:r>
      <w:r>
        <w:rPr>
          <w:lang w:eastAsia="ko-KR"/>
        </w:rPr>
        <w:t xml:space="preserve"> </w:t>
      </w:r>
      <w:r>
        <w:rPr>
          <w:lang w:eastAsia="ko-KR"/>
        </w:rPr>
        <w:t>발소리</w:t>
      </w:r>
      <w:r>
        <w:rPr>
          <w:lang w:eastAsia="ko-KR"/>
        </w:rPr>
        <w:t xml:space="preserve"> </w:t>
      </w:r>
      <w:r>
        <w:rPr>
          <w:lang w:eastAsia="ko-KR"/>
        </w:rPr>
        <w:t>뒤에</w:t>
      </w:r>
      <w:r>
        <w:rPr>
          <w:lang w:eastAsia="ko-KR"/>
        </w:rPr>
        <w:t xml:space="preserve"> </w:t>
      </w:r>
      <w:r>
        <w:rPr>
          <w:lang w:eastAsia="ko-KR"/>
        </w:rPr>
        <w:t>문</w:t>
      </w:r>
      <w:r>
        <w:rPr>
          <w:lang w:eastAsia="ko-KR"/>
        </w:rPr>
        <w:t xml:space="preserve"> </w:t>
      </w:r>
      <w:r>
        <w:rPr>
          <w:lang w:eastAsia="ko-KR"/>
        </w:rPr>
        <w:t>여닫힘</w:t>
      </w:r>
      <w:r>
        <w:rPr>
          <w:lang w:eastAsia="ko-KR"/>
        </w:rPr>
        <w:t xml:space="preserve">, </w:t>
      </w:r>
      <w:r>
        <w:rPr>
          <w:lang w:eastAsia="ko-KR"/>
        </w:rPr>
        <w:t>한</w:t>
      </w:r>
      <w:r>
        <w:rPr>
          <w:lang w:eastAsia="ko-KR"/>
        </w:rPr>
        <w:t xml:space="preserve"> </w:t>
      </w:r>
      <w:r>
        <w:rPr>
          <w:lang w:eastAsia="ko-KR"/>
        </w:rPr>
        <w:t>번의</w:t>
      </w:r>
      <w:r>
        <w:rPr>
          <w:lang w:eastAsia="ko-KR"/>
        </w:rPr>
        <w:t xml:space="preserve"> </w:t>
      </w:r>
      <w:r>
        <w:rPr>
          <w:lang w:eastAsia="ko-KR"/>
        </w:rPr>
        <w:t>낮은</w:t>
      </w:r>
      <w:r>
        <w:rPr>
          <w:lang w:eastAsia="ko-KR"/>
        </w:rPr>
        <w:t xml:space="preserve"> </w:t>
      </w:r>
      <w:r>
        <w:rPr>
          <w:lang w:eastAsia="ko-KR"/>
        </w:rPr>
        <w:t>쾅</w:t>
      </w:r>
      <w:r>
        <w:rPr>
          <w:lang w:eastAsia="ko-KR"/>
        </w:rPr>
        <w:t xml:space="preserve">, </w:t>
      </w:r>
      <w:r>
        <w:rPr>
          <w:lang w:eastAsia="ko-KR"/>
        </w:rPr>
        <w:t>짧은</w:t>
      </w:r>
      <w:r>
        <w:rPr>
          <w:lang w:eastAsia="ko-KR"/>
        </w:rPr>
        <w:t xml:space="preserve"> </w:t>
      </w:r>
      <w:r>
        <w:rPr>
          <w:lang w:eastAsia="ko-KR"/>
        </w:rPr>
        <w:t>문틀</w:t>
      </w:r>
      <w:r>
        <w:rPr>
          <w:lang w:eastAsia="ko-KR"/>
        </w:rPr>
        <w:t xml:space="preserve"> </w:t>
      </w:r>
      <w:r>
        <w:rPr>
          <w:lang w:eastAsia="ko-KR"/>
        </w:rPr>
        <w:t>반동을</w:t>
      </w:r>
      <w:r>
        <w:rPr>
          <w:lang w:eastAsia="ko-KR"/>
        </w:rPr>
        <w:t xml:space="preserve"> </w:t>
      </w:r>
      <w:r>
        <w:rPr>
          <w:lang w:eastAsia="ko-KR"/>
        </w:rPr>
        <w:t>이어</w:t>
      </w:r>
      <w:r>
        <w:rPr>
          <w:lang w:eastAsia="ko-KR"/>
        </w:rPr>
        <w:t xml:space="preserve"> </w:t>
      </w:r>
      <w:r>
        <w:rPr>
          <w:lang w:eastAsia="ko-KR"/>
        </w:rPr>
        <w:t>붙인다</w:t>
      </w:r>
      <w:r>
        <w:rPr>
          <w:lang w:eastAsia="ko-KR"/>
        </w:rPr>
        <w:t>.</w:t>
      </w:r>
    </w:p>
    <w:p w:rsidR="00AE6C23" w:rsidRDefault="00A75262">
      <w:pPr>
        <w:spacing w:after="60" w:line="252" w:lineRule="auto"/>
      </w:pPr>
      <w:proofErr w:type="spellStart"/>
      <w:r>
        <w:rPr>
          <w:b/>
        </w:rPr>
        <w:t>무료</w:t>
      </w:r>
      <w:proofErr w:type="spellEnd"/>
      <w:r>
        <w:rPr>
          <w:b/>
        </w:rPr>
        <w:t xml:space="preserve"> </w:t>
      </w:r>
      <w:proofErr w:type="spellStart"/>
      <w:r>
        <w:rPr>
          <w:b/>
        </w:rPr>
        <w:t>후보</w:t>
      </w:r>
      <w:proofErr w:type="spellEnd"/>
      <w:r>
        <w:rPr>
          <w:b/>
        </w:rPr>
        <w:t xml:space="preserve">. </w:t>
      </w:r>
      <w:hyperlink r:id="rId12">
        <w:r>
          <w:rPr>
            <w:color w:val="17636A"/>
            <w:u w:val="single"/>
          </w:rPr>
          <w:t>Steps</w:t>
        </w:r>
        <w:r>
          <w:rPr>
            <w:color w:val="17636A"/>
            <w:u w:val="single"/>
          </w:rPr>
          <w:t xml:space="preserve"> </w:t>
        </w:r>
        <w:r>
          <w:rPr>
            <w:color w:val="17636A"/>
            <w:u w:val="single"/>
          </w:rPr>
          <w:t>in wood floor</w:t>
        </w:r>
      </w:hyperlink>
      <w:r>
        <w:rPr>
          <w:color w:val="444444"/>
          <w:sz w:val="18"/>
        </w:rPr>
        <w:t xml:space="preserve"> (CC0)</w:t>
      </w:r>
      <w:r>
        <w:rPr>
          <w:color w:val="444444"/>
          <w:sz w:val="19"/>
        </w:rPr>
        <w:t xml:space="preserve">  |  </w:t>
      </w:r>
      <w:hyperlink r:id="rId13">
        <w:r>
          <w:rPr>
            <w:color w:val="17636A"/>
            <w:u w:val="single"/>
          </w:rPr>
          <w:t>Mixkit D</w:t>
        </w:r>
        <w:r>
          <w:rPr>
            <w:color w:val="17636A"/>
            <w:u w:val="single"/>
          </w:rPr>
          <w:t>o</w:t>
        </w:r>
        <w:r>
          <w:rPr>
            <w:color w:val="17636A"/>
            <w:u w:val="single"/>
          </w:rPr>
          <w:t>o</w:t>
        </w:r>
        <w:r>
          <w:rPr>
            <w:color w:val="17636A"/>
            <w:u w:val="single"/>
          </w:rPr>
          <w:t>rs</w:t>
        </w:r>
      </w:hyperlink>
      <w:r>
        <w:rPr>
          <w:color w:val="444444"/>
          <w:sz w:val="18"/>
        </w:rPr>
        <w:t xml:space="preserve"> (Mixkit Sound Effects Free License, </w:t>
      </w:r>
      <w:r>
        <w:rPr>
          <w:color w:val="444444"/>
          <w:sz w:val="18"/>
        </w:rPr>
        <w:t>게임</w:t>
      </w:r>
      <w:r>
        <w:rPr>
          <w:color w:val="444444"/>
          <w:sz w:val="18"/>
        </w:rPr>
        <w:t xml:space="preserve"> </w:t>
      </w:r>
      <w:r>
        <w:rPr>
          <w:color w:val="444444"/>
          <w:sz w:val="18"/>
        </w:rPr>
        <w:t>사용</w:t>
      </w:r>
      <w:r>
        <w:rPr>
          <w:color w:val="444444"/>
          <w:sz w:val="18"/>
        </w:rPr>
        <w:t xml:space="preserve"> </w:t>
      </w:r>
      <w:r>
        <w:rPr>
          <w:color w:val="444444"/>
          <w:sz w:val="18"/>
        </w:rPr>
        <w:t>허용</w:t>
      </w:r>
      <w:r>
        <w:rPr>
          <w:color w:val="444444"/>
          <w:sz w:val="18"/>
        </w:rPr>
        <w:t>)</w:t>
      </w:r>
    </w:p>
    <w:p w:rsidR="00AE6C23" w:rsidRDefault="00A75262">
      <w:pPr>
        <w:pStyle w:val="31"/>
      </w:pPr>
      <w:r>
        <w:rPr>
          <w:rFonts w:ascii="맑은 고딕" w:eastAsia="맑은 고딕" w:hAnsi="맑은 고딕"/>
        </w:rPr>
        <w:t xml:space="preserve">A08  P1  </w:t>
      </w:r>
      <w:r>
        <w:rPr>
          <w:rFonts w:ascii="맑은 고딕" w:eastAsia="맑은 고딕" w:hAnsi="맑은 고딕"/>
        </w:rPr>
        <w:t>공</w:t>
      </w:r>
      <w:r>
        <w:rPr>
          <w:rFonts w:ascii="맑은 고딕" w:eastAsia="맑은 고딕" w:hAnsi="맑은 고딕"/>
        </w:rPr>
        <w:t xml:space="preserve"> </w:t>
      </w:r>
      <w:r>
        <w:rPr>
          <w:rFonts w:ascii="맑은 고딕" w:eastAsia="맑은 고딕" w:hAnsi="맑은 고딕"/>
        </w:rPr>
        <w:t>굴러감</w:t>
      </w:r>
    </w:p>
    <w:p w:rsidR="00AE6C23" w:rsidRDefault="00A75262">
      <w:pPr>
        <w:keepNext/>
        <w:spacing w:after="60" w:line="252" w:lineRule="auto"/>
        <w:rPr>
          <w:lang w:eastAsia="ko-KR"/>
        </w:rPr>
      </w:pPr>
      <w:r>
        <w:rPr>
          <w:b/>
          <w:lang w:eastAsia="ko-KR"/>
        </w:rPr>
        <w:t>사용</w:t>
      </w:r>
      <w:r>
        <w:rPr>
          <w:b/>
          <w:lang w:eastAsia="ko-KR"/>
        </w:rPr>
        <w:t xml:space="preserve"> </w:t>
      </w:r>
      <w:r>
        <w:rPr>
          <w:b/>
          <w:lang w:eastAsia="ko-KR"/>
        </w:rPr>
        <w:t>위치</w:t>
      </w:r>
      <w:r>
        <w:rPr>
          <w:b/>
          <w:lang w:eastAsia="ko-KR"/>
        </w:rPr>
        <w:t xml:space="preserve">. </w:t>
      </w:r>
      <w:r>
        <w:rPr>
          <w:lang w:eastAsia="ko-KR"/>
        </w:rPr>
        <w:t>강아지가</w:t>
      </w:r>
      <w:r>
        <w:rPr>
          <w:lang w:eastAsia="ko-KR"/>
        </w:rPr>
        <w:t xml:space="preserve"> </w:t>
      </w:r>
      <w:r>
        <w:rPr>
          <w:lang w:eastAsia="ko-KR"/>
        </w:rPr>
        <w:t>공을</w:t>
      </w:r>
      <w:r>
        <w:rPr>
          <w:lang w:eastAsia="ko-KR"/>
        </w:rPr>
        <w:t xml:space="preserve"> </w:t>
      </w:r>
      <w:r>
        <w:rPr>
          <w:lang w:eastAsia="ko-KR"/>
        </w:rPr>
        <w:t>건드린</w:t>
      </w:r>
      <w:r>
        <w:rPr>
          <w:lang w:eastAsia="ko-KR"/>
        </w:rPr>
        <w:t xml:space="preserve"> </w:t>
      </w:r>
      <w:r>
        <w:rPr>
          <w:lang w:eastAsia="ko-KR"/>
        </w:rPr>
        <w:t>경우에만</w:t>
      </w:r>
      <w:r>
        <w:rPr>
          <w:lang w:eastAsia="ko-KR"/>
        </w:rPr>
        <w:t xml:space="preserve"> </w:t>
      </w:r>
      <w:r>
        <w:rPr>
          <w:lang w:eastAsia="ko-KR"/>
        </w:rPr>
        <w:t>짧게</w:t>
      </w:r>
      <w:r>
        <w:rPr>
          <w:lang w:eastAsia="ko-KR"/>
        </w:rPr>
        <w:t xml:space="preserve"> </w:t>
      </w:r>
      <w:r>
        <w:rPr>
          <w:lang w:eastAsia="ko-KR"/>
        </w:rPr>
        <w:t>재생한다</w:t>
      </w:r>
      <w:r>
        <w:rPr>
          <w:lang w:eastAsia="ko-KR"/>
        </w:rPr>
        <w:t xml:space="preserve">. </w:t>
      </w:r>
      <w:r>
        <w:rPr>
          <w:lang w:eastAsia="ko-KR"/>
        </w:rPr>
        <w:t>공의</w:t>
      </w:r>
      <w:r>
        <w:rPr>
          <w:lang w:eastAsia="ko-KR"/>
        </w:rPr>
        <w:t xml:space="preserve"> </w:t>
      </w:r>
      <w:r>
        <w:rPr>
          <w:lang w:eastAsia="ko-KR"/>
        </w:rPr>
        <w:t>위치나</w:t>
      </w:r>
      <w:r>
        <w:rPr>
          <w:lang w:eastAsia="ko-KR"/>
        </w:rPr>
        <w:t xml:space="preserve"> </w:t>
      </w:r>
      <w:r>
        <w:rPr>
          <w:lang w:eastAsia="ko-KR"/>
        </w:rPr>
        <w:t>접촉</w:t>
      </w:r>
      <w:r>
        <w:rPr>
          <w:lang w:eastAsia="ko-KR"/>
        </w:rPr>
        <w:t xml:space="preserve"> </w:t>
      </w:r>
      <w:r>
        <w:rPr>
          <w:lang w:eastAsia="ko-KR"/>
        </w:rPr>
        <w:t>여부는</w:t>
      </w:r>
      <w:r>
        <w:rPr>
          <w:lang w:eastAsia="ko-KR"/>
        </w:rPr>
        <w:t xml:space="preserve"> </w:t>
      </w:r>
      <w:r>
        <w:rPr>
          <w:lang w:eastAsia="ko-KR"/>
        </w:rPr>
        <w:t>진행</w:t>
      </w:r>
      <w:r>
        <w:rPr>
          <w:lang w:eastAsia="ko-KR"/>
        </w:rPr>
        <w:t xml:space="preserve"> </w:t>
      </w:r>
      <w:r>
        <w:rPr>
          <w:lang w:eastAsia="ko-KR"/>
        </w:rPr>
        <w:t>조건이</w:t>
      </w:r>
      <w:r>
        <w:rPr>
          <w:lang w:eastAsia="ko-KR"/>
        </w:rPr>
        <w:t xml:space="preserve"> </w:t>
      </w:r>
      <w:r>
        <w:rPr>
          <w:lang w:eastAsia="ko-KR"/>
        </w:rPr>
        <w:t>아니므로</w:t>
      </w:r>
      <w:r>
        <w:rPr>
          <w:lang w:eastAsia="ko-KR"/>
        </w:rPr>
        <w:t xml:space="preserve"> </w:t>
      </w:r>
      <w:r>
        <w:rPr>
          <w:lang w:eastAsia="ko-KR"/>
        </w:rPr>
        <w:t>선택</w:t>
      </w:r>
      <w:r>
        <w:rPr>
          <w:lang w:eastAsia="ko-KR"/>
        </w:rPr>
        <w:t xml:space="preserve"> </w:t>
      </w:r>
      <w:r>
        <w:rPr>
          <w:lang w:eastAsia="ko-KR"/>
        </w:rPr>
        <w:t>효과음으로</w:t>
      </w:r>
      <w:r>
        <w:rPr>
          <w:lang w:eastAsia="ko-KR"/>
        </w:rPr>
        <w:t xml:space="preserve"> </w:t>
      </w:r>
      <w:r>
        <w:rPr>
          <w:lang w:eastAsia="ko-KR"/>
        </w:rPr>
        <w:t>둔다</w:t>
      </w:r>
      <w:r>
        <w:rPr>
          <w:lang w:eastAsia="ko-KR"/>
        </w:rPr>
        <w:t>.</w:t>
      </w:r>
    </w:p>
    <w:p w:rsidR="00AE6C23" w:rsidRDefault="00A75262">
      <w:pPr>
        <w:spacing w:after="60" w:line="252" w:lineRule="auto"/>
        <w:rPr>
          <w:lang w:eastAsia="ko-KR"/>
        </w:rPr>
      </w:pPr>
      <w:r>
        <w:rPr>
          <w:b/>
          <w:lang w:eastAsia="ko-KR"/>
        </w:rPr>
        <w:lastRenderedPageBreak/>
        <w:t>무료</w:t>
      </w:r>
      <w:r>
        <w:rPr>
          <w:b/>
          <w:lang w:eastAsia="ko-KR"/>
        </w:rPr>
        <w:t xml:space="preserve"> </w:t>
      </w:r>
      <w:r>
        <w:rPr>
          <w:b/>
          <w:lang w:eastAsia="ko-KR"/>
        </w:rPr>
        <w:t>후보</w:t>
      </w:r>
      <w:r>
        <w:rPr>
          <w:b/>
          <w:lang w:eastAsia="ko-KR"/>
        </w:rPr>
        <w:t xml:space="preserve">. </w:t>
      </w:r>
      <w:hyperlink r:id="rId14">
        <w:r>
          <w:rPr>
            <w:color w:val="17636A"/>
            <w:u w:val="single"/>
            <w:lang w:eastAsia="ko-KR"/>
          </w:rPr>
          <w:t>026891 Roll</w:t>
        </w:r>
        <w:bookmarkStart w:id="0" w:name="_GoBack"/>
        <w:bookmarkEnd w:id="0"/>
        <w:r>
          <w:rPr>
            <w:color w:val="17636A"/>
            <w:u w:val="single"/>
            <w:lang w:eastAsia="ko-KR"/>
          </w:rPr>
          <w:t>i</w:t>
        </w:r>
        <w:r>
          <w:rPr>
            <w:color w:val="17636A"/>
            <w:u w:val="single"/>
            <w:lang w:eastAsia="ko-KR"/>
          </w:rPr>
          <w:t>ng Ball Woo</w:t>
        </w:r>
        <w:r>
          <w:rPr>
            <w:color w:val="17636A"/>
            <w:u w:val="single"/>
            <w:lang w:eastAsia="ko-KR"/>
          </w:rPr>
          <w:t>d</w:t>
        </w:r>
        <w:r>
          <w:rPr>
            <w:color w:val="17636A"/>
            <w:u w:val="single"/>
            <w:lang w:eastAsia="ko-KR"/>
          </w:rPr>
          <w:t xml:space="preserve"> Floor</w:t>
        </w:r>
      </w:hyperlink>
      <w:r>
        <w:rPr>
          <w:color w:val="444444"/>
          <w:sz w:val="18"/>
          <w:lang w:eastAsia="ko-KR"/>
        </w:rPr>
        <w:t xml:space="preserve"> (</w:t>
      </w:r>
      <w:proofErr w:type="spellStart"/>
      <w:r>
        <w:rPr>
          <w:color w:val="444444"/>
          <w:sz w:val="18"/>
          <w:lang w:eastAsia="ko-KR"/>
        </w:rPr>
        <w:t>Pixabay</w:t>
      </w:r>
      <w:proofErr w:type="spellEnd"/>
      <w:r>
        <w:rPr>
          <w:color w:val="444444"/>
          <w:sz w:val="18"/>
          <w:lang w:eastAsia="ko-KR"/>
        </w:rPr>
        <w:t xml:space="preserve"> Content License)</w:t>
      </w:r>
    </w:p>
    <w:p w:rsidR="00AE6C23" w:rsidRDefault="00A75262">
      <w:pPr>
        <w:pStyle w:val="21"/>
        <w:rPr>
          <w:lang w:eastAsia="ko-KR"/>
        </w:rPr>
      </w:pPr>
      <w:r>
        <w:rPr>
          <w:rFonts w:ascii="맑은 고딕" w:eastAsia="맑은 고딕" w:hAnsi="맑은 고딕"/>
          <w:lang w:eastAsia="ko-KR"/>
        </w:rPr>
        <w:t xml:space="preserve">02 </w:t>
      </w:r>
      <w:r>
        <w:rPr>
          <w:rFonts w:ascii="맑은 고딕" w:eastAsia="맑은 고딕" w:hAnsi="맑은 고딕"/>
          <w:lang w:eastAsia="ko-KR"/>
        </w:rPr>
        <w:t>집</w:t>
      </w:r>
      <w:r>
        <w:rPr>
          <w:rFonts w:ascii="맑은 고딕" w:eastAsia="맑은 고딕" w:hAnsi="맑은 고딕"/>
          <w:lang w:eastAsia="ko-KR"/>
        </w:rPr>
        <w:t xml:space="preserve"> </w:t>
      </w:r>
      <w:r>
        <w:rPr>
          <w:rFonts w:ascii="맑은 고딕" w:eastAsia="맑은 고딕" w:hAnsi="맑은 고딕"/>
          <w:lang w:eastAsia="ko-KR"/>
        </w:rPr>
        <w:t>앞길</w:t>
      </w:r>
    </w:p>
    <w:p w:rsidR="00AE6C23" w:rsidRDefault="00A75262">
      <w:pPr>
        <w:pStyle w:val="31"/>
        <w:rPr>
          <w:lang w:eastAsia="ko-KR"/>
        </w:rPr>
      </w:pPr>
      <w:r>
        <w:rPr>
          <w:rFonts w:ascii="맑은 고딕" w:eastAsia="맑은 고딕" w:hAnsi="맑은 고딕"/>
          <w:lang w:eastAsia="ko-KR"/>
        </w:rPr>
        <w:t>A</w:t>
      </w:r>
      <w:proofErr w:type="gramStart"/>
      <w:r>
        <w:rPr>
          <w:rFonts w:ascii="맑은 고딕" w:eastAsia="맑은 고딕" w:hAnsi="맑은 고딕"/>
          <w:lang w:eastAsia="ko-KR"/>
        </w:rPr>
        <w:t>09  P</w:t>
      </w:r>
      <w:proofErr w:type="gramEnd"/>
      <w:r>
        <w:rPr>
          <w:rFonts w:ascii="맑은 고딕" w:eastAsia="맑은 고딕" w:hAnsi="맑은 고딕"/>
          <w:lang w:eastAsia="ko-KR"/>
        </w:rPr>
        <w:t xml:space="preserve">0  </w:t>
      </w:r>
      <w:r>
        <w:rPr>
          <w:rFonts w:ascii="맑은 고딕" w:eastAsia="맑은 고딕" w:hAnsi="맑은 고딕"/>
          <w:lang w:eastAsia="ko-KR"/>
        </w:rPr>
        <w:t>주택가</w:t>
      </w:r>
      <w:r>
        <w:rPr>
          <w:rFonts w:ascii="맑은 고딕" w:eastAsia="맑은 고딕" w:hAnsi="맑은 고딕"/>
          <w:lang w:eastAsia="ko-KR"/>
        </w:rPr>
        <w:t xml:space="preserve"> </w:t>
      </w:r>
      <w:r>
        <w:rPr>
          <w:rFonts w:ascii="맑은 고딕" w:eastAsia="맑은 고딕" w:hAnsi="맑은 고딕"/>
          <w:lang w:eastAsia="ko-KR"/>
        </w:rPr>
        <w:t>거리</w:t>
      </w:r>
      <w:r>
        <w:rPr>
          <w:rFonts w:ascii="맑은 고딕" w:eastAsia="맑은 고딕" w:hAnsi="맑은 고딕"/>
          <w:lang w:eastAsia="ko-KR"/>
        </w:rPr>
        <w:t xml:space="preserve"> </w:t>
      </w:r>
      <w:r>
        <w:rPr>
          <w:rFonts w:ascii="맑은 고딕" w:eastAsia="맑은 고딕" w:hAnsi="맑은 고딕"/>
          <w:lang w:eastAsia="ko-KR"/>
        </w:rPr>
        <w:t>공기</w:t>
      </w:r>
    </w:p>
    <w:p w:rsidR="00AE6C23" w:rsidRDefault="00A75262">
      <w:pPr>
        <w:keepNext/>
        <w:spacing w:after="60" w:line="252" w:lineRule="auto"/>
        <w:rPr>
          <w:lang w:eastAsia="ko-KR"/>
        </w:rPr>
      </w:pPr>
      <w:r>
        <w:rPr>
          <w:b/>
          <w:lang w:eastAsia="ko-KR"/>
        </w:rPr>
        <w:t>사용</w:t>
      </w:r>
      <w:r>
        <w:rPr>
          <w:b/>
          <w:lang w:eastAsia="ko-KR"/>
        </w:rPr>
        <w:t xml:space="preserve"> </w:t>
      </w:r>
      <w:r>
        <w:rPr>
          <w:b/>
          <w:lang w:eastAsia="ko-KR"/>
        </w:rPr>
        <w:t>위치</w:t>
      </w:r>
      <w:r>
        <w:rPr>
          <w:b/>
          <w:lang w:eastAsia="ko-KR"/>
        </w:rPr>
        <w:t xml:space="preserve">. </w:t>
      </w:r>
      <w:r>
        <w:rPr>
          <w:lang w:eastAsia="ko-KR"/>
        </w:rPr>
        <w:t>외부</w:t>
      </w:r>
      <w:r>
        <w:rPr>
          <w:lang w:eastAsia="ko-KR"/>
        </w:rPr>
        <w:t xml:space="preserve"> </w:t>
      </w:r>
      <w:r>
        <w:rPr>
          <w:lang w:eastAsia="ko-KR"/>
        </w:rPr>
        <w:t>화면으로</w:t>
      </w:r>
      <w:r>
        <w:rPr>
          <w:lang w:eastAsia="ko-KR"/>
        </w:rPr>
        <w:t xml:space="preserve"> </w:t>
      </w:r>
      <w:r>
        <w:rPr>
          <w:lang w:eastAsia="ko-KR"/>
        </w:rPr>
        <w:t>바뀌며</w:t>
      </w:r>
      <w:r>
        <w:rPr>
          <w:lang w:eastAsia="ko-KR"/>
        </w:rPr>
        <w:t xml:space="preserve"> </w:t>
      </w:r>
      <w:r>
        <w:rPr>
          <w:lang w:eastAsia="ko-KR"/>
        </w:rPr>
        <w:t>집의</w:t>
      </w:r>
      <w:r>
        <w:rPr>
          <w:lang w:eastAsia="ko-KR"/>
        </w:rPr>
        <w:t xml:space="preserve"> </w:t>
      </w:r>
      <w:r>
        <w:rPr>
          <w:lang w:eastAsia="ko-KR"/>
        </w:rPr>
        <w:t>방</w:t>
      </w:r>
      <w:r>
        <w:rPr>
          <w:lang w:eastAsia="ko-KR"/>
        </w:rPr>
        <w:t xml:space="preserve"> </w:t>
      </w:r>
      <w:r>
        <w:rPr>
          <w:lang w:eastAsia="ko-KR"/>
        </w:rPr>
        <w:t>공기에서</w:t>
      </w:r>
      <w:r>
        <w:rPr>
          <w:lang w:eastAsia="ko-KR"/>
        </w:rPr>
        <w:t xml:space="preserve"> </w:t>
      </w:r>
      <w:r>
        <w:rPr>
          <w:lang w:eastAsia="ko-KR"/>
        </w:rPr>
        <w:t>낮은</w:t>
      </w:r>
      <w:r>
        <w:rPr>
          <w:lang w:eastAsia="ko-KR"/>
        </w:rPr>
        <w:t xml:space="preserve"> </w:t>
      </w:r>
      <w:r>
        <w:rPr>
          <w:lang w:eastAsia="ko-KR"/>
        </w:rPr>
        <w:t>교통</w:t>
      </w:r>
      <w:r>
        <w:rPr>
          <w:lang w:eastAsia="ko-KR"/>
        </w:rPr>
        <w:t xml:space="preserve"> </w:t>
      </w:r>
      <w:r>
        <w:rPr>
          <w:lang w:eastAsia="ko-KR"/>
        </w:rPr>
        <w:t>소리로</w:t>
      </w:r>
      <w:r>
        <w:rPr>
          <w:lang w:eastAsia="ko-KR"/>
        </w:rPr>
        <w:t xml:space="preserve"> </w:t>
      </w:r>
      <w:proofErr w:type="spellStart"/>
      <w:r>
        <w:rPr>
          <w:lang w:eastAsia="ko-KR"/>
        </w:rPr>
        <w:t>크로스페이드한다</w:t>
      </w:r>
      <w:proofErr w:type="spellEnd"/>
      <w:r>
        <w:rPr>
          <w:lang w:eastAsia="ko-KR"/>
        </w:rPr>
        <w:t xml:space="preserve">. </w:t>
      </w:r>
      <w:r>
        <w:rPr>
          <w:lang w:eastAsia="ko-KR"/>
        </w:rPr>
        <w:t>강아지와</w:t>
      </w:r>
      <w:r>
        <w:rPr>
          <w:lang w:eastAsia="ko-KR"/>
        </w:rPr>
        <w:t xml:space="preserve"> </w:t>
      </w:r>
      <w:r>
        <w:rPr>
          <w:lang w:eastAsia="ko-KR"/>
        </w:rPr>
        <w:t>주인</w:t>
      </w:r>
      <w:r>
        <w:rPr>
          <w:lang w:eastAsia="ko-KR"/>
        </w:rPr>
        <w:t xml:space="preserve"> </w:t>
      </w:r>
      <w:r>
        <w:rPr>
          <w:lang w:eastAsia="ko-KR"/>
        </w:rPr>
        <w:t>발소리를</w:t>
      </w:r>
      <w:r>
        <w:rPr>
          <w:lang w:eastAsia="ko-KR"/>
        </w:rPr>
        <w:t xml:space="preserve"> </w:t>
      </w:r>
      <w:r>
        <w:rPr>
          <w:lang w:eastAsia="ko-KR"/>
        </w:rPr>
        <w:t>덮지</w:t>
      </w:r>
      <w:r>
        <w:rPr>
          <w:lang w:eastAsia="ko-KR"/>
        </w:rPr>
        <w:t xml:space="preserve"> </w:t>
      </w:r>
      <w:r>
        <w:rPr>
          <w:lang w:eastAsia="ko-KR"/>
        </w:rPr>
        <w:t>않게</w:t>
      </w:r>
      <w:r>
        <w:rPr>
          <w:lang w:eastAsia="ko-KR"/>
        </w:rPr>
        <w:t xml:space="preserve"> </w:t>
      </w:r>
      <w:r>
        <w:rPr>
          <w:lang w:eastAsia="ko-KR"/>
        </w:rPr>
        <w:t>둔다</w:t>
      </w:r>
      <w:r>
        <w:rPr>
          <w:lang w:eastAsia="ko-KR"/>
        </w:rPr>
        <w:t>.</w:t>
      </w:r>
    </w:p>
    <w:p w:rsidR="00AE6C23" w:rsidRDefault="00A75262">
      <w:pPr>
        <w:spacing w:after="60" w:line="252" w:lineRule="auto"/>
        <w:rPr>
          <w:lang w:eastAsia="ko-KR"/>
        </w:rPr>
      </w:pPr>
      <w:r>
        <w:rPr>
          <w:b/>
          <w:lang w:eastAsia="ko-KR"/>
        </w:rPr>
        <w:t>무료</w:t>
      </w:r>
      <w:r>
        <w:rPr>
          <w:b/>
          <w:lang w:eastAsia="ko-KR"/>
        </w:rPr>
        <w:t xml:space="preserve"> </w:t>
      </w:r>
      <w:r>
        <w:rPr>
          <w:b/>
          <w:lang w:eastAsia="ko-KR"/>
        </w:rPr>
        <w:t>후보</w:t>
      </w:r>
      <w:r>
        <w:rPr>
          <w:b/>
          <w:lang w:eastAsia="ko-KR"/>
        </w:rPr>
        <w:t xml:space="preserve">. </w:t>
      </w:r>
      <w:hyperlink r:id="rId15">
        <w:r>
          <w:rPr>
            <w:color w:val="17636A"/>
            <w:u w:val="single"/>
            <w:lang w:eastAsia="ko-KR"/>
          </w:rPr>
          <w:t>Suburban Alley Traffic Ambience</w:t>
        </w:r>
      </w:hyperlink>
      <w:r>
        <w:rPr>
          <w:color w:val="444444"/>
          <w:sz w:val="18"/>
          <w:lang w:eastAsia="ko-KR"/>
        </w:rPr>
        <w:t xml:space="preserve"> (</w:t>
      </w:r>
      <w:proofErr w:type="spellStart"/>
      <w:r>
        <w:rPr>
          <w:color w:val="444444"/>
          <w:sz w:val="18"/>
          <w:lang w:eastAsia="ko-KR"/>
        </w:rPr>
        <w:t>Pixabay</w:t>
      </w:r>
      <w:proofErr w:type="spellEnd"/>
      <w:r>
        <w:rPr>
          <w:color w:val="444444"/>
          <w:sz w:val="18"/>
          <w:lang w:eastAsia="ko-KR"/>
        </w:rPr>
        <w:t xml:space="preserve"> Content License)</w:t>
      </w:r>
    </w:p>
    <w:p w:rsidR="00AE6C23" w:rsidRDefault="00A75262">
      <w:pPr>
        <w:pStyle w:val="31"/>
        <w:rPr>
          <w:lang w:eastAsia="ko-KR"/>
        </w:rPr>
      </w:pPr>
      <w:r>
        <w:rPr>
          <w:rFonts w:ascii="맑은 고딕" w:eastAsia="맑은 고딕" w:hAnsi="맑은 고딕"/>
          <w:lang w:eastAsia="ko-KR"/>
        </w:rPr>
        <w:t>A</w:t>
      </w:r>
      <w:proofErr w:type="gramStart"/>
      <w:r>
        <w:rPr>
          <w:rFonts w:ascii="맑은 고딕" w:eastAsia="맑은 고딕" w:hAnsi="맑은 고딕"/>
          <w:lang w:eastAsia="ko-KR"/>
        </w:rPr>
        <w:t>10  P</w:t>
      </w:r>
      <w:proofErr w:type="gramEnd"/>
      <w:r>
        <w:rPr>
          <w:rFonts w:ascii="맑은 고딕" w:eastAsia="맑은 고딕" w:hAnsi="맑은 고딕"/>
          <w:lang w:eastAsia="ko-KR"/>
        </w:rPr>
        <w:t xml:space="preserve">0  </w:t>
      </w:r>
      <w:r>
        <w:rPr>
          <w:rFonts w:ascii="맑은 고딕" w:eastAsia="맑은 고딕" w:hAnsi="맑은 고딕"/>
          <w:lang w:eastAsia="ko-KR"/>
        </w:rPr>
        <w:t>차량</w:t>
      </w:r>
      <w:r>
        <w:rPr>
          <w:rFonts w:ascii="맑은 고딕" w:eastAsia="맑은 고딕" w:hAnsi="맑은 고딕"/>
          <w:lang w:eastAsia="ko-KR"/>
        </w:rPr>
        <w:t xml:space="preserve"> </w:t>
      </w:r>
      <w:r>
        <w:rPr>
          <w:rFonts w:ascii="맑은 고딕" w:eastAsia="맑은 고딕" w:hAnsi="맑은 고딕"/>
          <w:lang w:eastAsia="ko-KR"/>
        </w:rPr>
        <w:t>공회전과</w:t>
      </w:r>
      <w:r>
        <w:rPr>
          <w:rFonts w:ascii="맑은 고딕" w:eastAsia="맑은 고딕" w:hAnsi="맑은 고딕"/>
          <w:lang w:eastAsia="ko-KR"/>
        </w:rPr>
        <w:t xml:space="preserve"> </w:t>
      </w:r>
      <w:r>
        <w:rPr>
          <w:rFonts w:ascii="맑은 고딕" w:eastAsia="맑은 고딕" w:hAnsi="맑은 고딕"/>
          <w:lang w:eastAsia="ko-KR"/>
        </w:rPr>
        <w:t>전조등</w:t>
      </w:r>
      <w:r>
        <w:rPr>
          <w:rFonts w:ascii="맑은 고딕" w:eastAsia="맑은 고딕" w:hAnsi="맑은 고딕"/>
          <w:lang w:eastAsia="ko-KR"/>
        </w:rPr>
        <w:t xml:space="preserve"> </w:t>
      </w:r>
      <w:r>
        <w:rPr>
          <w:rFonts w:ascii="맑은 고딕" w:eastAsia="맑은 고딕" w:hAnsi="맑은 고딕"/>
          <w:lang w:eastAsia="ko-KR"/>
        </w:rPr>
        <w:t>소등</w:t>
      </w:r>
    </w:p>
    <w:p w:rsidR="00AE6C23" w:rsidRDefault="00A75262">
      <w:pPr>
        <w:keepNext/>
        <w:spacing w:after="60" w:line="252" w:lineRule="auto"/>
        <w:rPr>
          <w:lang w:eastAsia="ko-KR"/>
        </w:rPr>
      </w:pPr>
      <w:r>
        <w:rPr>
          <w:b/>
          <w:lang w:eastAsia="ko-KR"/>
        </w:rPr>
        <w:t>사용</w:t>
      </w:r>
      <w:r>
        <w:rPr>
          <w:b/>
          <w:lang w:eastAsia="ko-KR"/>
        </w:rPr>
        <w:t xml:space="preserve"> </w:t>
      </w:r>
      <w:r>
        <w:rPr>
          <w:b/>
          <w:lang w:eastAsia="ko-KR"/>
        </w:rPr>
        <w:t>위치</w:t>
      </w:r>
      <w:r>
        <w:rPr>
          <w:b/>
          <w:lang w:eastAsia="ko-KR"/>
        </w:rPr>
        <w:t xml:space="preserve">. </w:t>
      </w:r>
      <w:r>
        <w:rPr>
          <w:lang w:eastAsia="ko-KR"/>
        </w:rPr>
        <w:t>빛</w:t>
      </w:r>
      <w:r>
        <w:rPr>
          <w:lang w:eastAsia="ko-KR"/>
        </w:rPr>
        <w:t xml:space="preserve"> </w:t>
      </w:r>
      <w:r>
        <w:rPr>
          <w:lang w:eastAsia="ko-KR"/>
        </w:rPr>
        <w:t>위험</w:t>
      </w:r>
      <w:r>
        <w:rPr>
          <w:lang w:eastAsia="ko-KR"/>
        </w:rPr>
        <w:t xml:space="preserve"> </w:t>
      </w:r>
      <w:r>
        <w:rPr>
          <w:lang w:eastAsia="ko-KR"/>
        </w:rPr>
        <w:t>구간에서만</w:t>
      </w:r>
      <w:r>
        <w:rPr>
          <w:lang w:eastAsia="ko-KR"/>
        </w:rPr>
        <w:t xml:space="preserve"> </w:t>
      </w:r>
      <w:r>
        <w:rPr>
          <w:lang w:eastAsia="ko-KR"/>
        </w:rPr>
        <w:t>낮은</w:t>
      </w:r>
      <w:r>
        <w:rPr>
          <w:lang w:eastAsia="ko-KR"/>
        </w:rPr>
        <w:t xml:space="preserve"> </w:t>
      </w:r>
      <w:r>
        <w:rPr>
          <w:lang w:eastAsia="ko-KR"/>
        </w:rPr>
        <w:t>엔진음을</w:t>
      </w:r>
      <w:r>
        <w:rPr>
          <w:lang w:eastAsia="ko-KR"/>
        </w:rPr>
        <w:t xml:space="preserve"> </w:t>
      </w:r>
      <w:r>
        <w:rPr>
          <w:lang w:eastAsia="ko-KR"/>
        </w:rPr>
        <w:t>들려</w:t>
      </w:r>
      <w:r>
        <w:rPr>
          <w:lang w:eastAsia="ko-KR"/>
        </w:rPr>
        <w:t>주고</w:t>
      </w:r>
      <w:r>
        <w:rPr>
          <w:lang w:eastAsia="ko-KR"/>
        </w:rPr>
        <w:t xml:space="preserve">, </w:t>
      </w:r>
      <w:r>
        <w:rPr>
          <w:lang w:eastAsia="ko-KR"/>
        </w:rPr>
        <w:t>후퇴</w:t>
      </w:r>
      <w:r>
        <w:rPr>
          <w:lang w:eastAsia="ko-KR"/>
        </w:rPr>
        <w:t xml:space="preserve"> </w:t>
      </w:r>
      <w:r>
        <w:rPr>
          <w:lang w:eastAsia="ko-KR"/>
        </w:rPr>
        <w:t>완료</w:t>
      </w:r>
      <w:r>
        <w:rPr>
          <w:lang w:eastAsia="ko-KR"/>
        </w:rPr>
        <w:t xml:space="preserve"> </w:t>
      </w:r>
      <w:r>
        <w:rPr>
          <w:lang w:eastAsia="ko-KR"/>
        </w:rPr>
        <w:t>뒤</w:t>
      </w:r>
      <w:r>
        <w:rPr>
          <w:lang w:eastAsia="ko-KR"/>
        </w:rPr>
        <w:t xml:space="preserve"> </w:t>
      </w:r>
      <w:r>
        <w:rPr>
          <w:lang w:eastAsia="ko-KR"/>
        </w:rPr>
        <w:t>기존</w:t>
      </w:r>
      <w:r>
        <w:rPr>
          <w:lang w:eastAsia="ko-KR"/>
        </w:rPr>
        <w:t xml:space="preserve"> </w:t>
      </w:r>
      <w:r>
        <w:rPr>
          <w:lang w:eastAsia="ko-KR"/>
        </w:rPr>
        <w:t>약</w:t>
      </w:r>
      <w:r>
        <w:rPr>
          <w:lang w:eastAsia="ko-KR"/>
        </w:rPr>
        <w:t xml:space="preserve"> 2.5</w:t>
      </w:r>
      <w:r>
        <w:rPr>
          <w:lang w:eastAsia="ko-KR"/>
        </w:rPr>
        <w:t>초</w:t>
      </w:r>
      <w:r>
        <w:rPr>
          <w:lang w:eastAsia="ko-KR"/>
        </w:rPr>
        <w:t xml:space="preserve"> </w:t>
      </w:r>
      <w:r>
        <w:rPr>
          <w:lang w:eastAsia="ko-KR"/>
        </w:rPr>
        <w:t>지연으로</w:t>
      </w:r>
      <w:r>
        <w:rPr>
          <w:lang w:eastAsia="ko-KR"/>
        </w:rPr>
        <w:t xml:space="preserve"> </w:t>
      </w:r>
      <w:r>
        <w:rPr>
          <w:lang w:eastAsia="ko-KR"/>
        </w:rPr>
        <w:t>불이</w:t>
      </w:r>
      <w:r>
        <w:rPr>
          <w:lang w:eastAsia="ko-KR"/>
        </w:rPr>
        <w:t xml:space="preserve"> </w:t>
      </w:r>
      <w:r>
        <w:rPr>
          <w:lang w:eastAsia="ko-KR"/>
        </w:rPr>
        <w:t>꺼질</w:t>
      </w:r>
      <w:r>
        <w:rPr>
          <w:lang w:eastAsia="ko-KR"/>
        </w:rPr>
        <w:t xml:space="preserve"> </w:t>
      </w:r>
      <w:r>
        <w:rPr>
          <w:lang w:eastAsia="ko-KR"/>
        </w:rPr>
        <w:t>때</w:t>
      </w:r>
      <w:r>
        <w:rPr>
          <w:lang w:eastAsia="ko-KR"/>
        </w:rPr>
        <w:t xml:space="preserve"> </w:t>
      </w:r>
      <w:r>
        <w:rPr>
          <w:lang w:eastAsia="ko-KR"/>
        </w:rPr>
        <w:t>작고</w:t>
      </w:r>
      <w:r>
        <w:rPr>
          <w:lang w:eastAsia="ko-KR"/>
        </w:rPr>
        <w:t xml:space="preserve"> </w:t>
      </w:r>
      <w:r>
        <w:rPr>
          <w:lang w:eastAsia="ko-KR"/>
        </w:rPr>
        <w:t>짧은</w:t>
      </w:r>
      <w:r>
        <w:rPr>
          <w:lang w:eastAsia="ko-KR"/>
        </w:rPr>
        <w:t xml:space="preserve"> </w:t>
      </w:r>
      <w:r>
        <w:rPr>
          <w:lang w:eastAsia="ko-KR"/>
        </w:rPr>
        <w:t>스위치음을</w:t>
      </w:r>
      <w:r>
        <w:rPr>
          <w:lang w:eastAsia="ko-KR"/>
        </w:rPr>
        <w:t xml:space="preserve"> </w:t>
      </w:r>
      <w:r>
        <w:rPr>
          <w:lang w:eastAsia="ko-KR"/>
        </w:rPr>
        <w:t>낸다</w:t>
      </w:r>
      <w:r>
        <w:rPr>
          <w:lang w:eastAsia="ko-KR"/>
        </w:rPr>
        <w:t>.</w:t>
      </w:r>
    </w:p>
    <w:p w:rsidR="00AE6C23" w:rsidRDefault="00A75262">
      <w:pPr>
        <w:spacing w:after="60" w:line="252" w:lineRule="auto"/>
        <w:rPr>
          <w:lang w:eastAsia="ko-KR"/>
        </w:rPr>
      </w:pPr>
      <w:r>
        <w:rPr>
          <w:b/>
          <w:lang w:eastAsia="ko-KR"/>
        </w:rPr>
        <w:t>무료</w:t>
      </w:r>
      <w:r>
        <w:rPr>
          <w:b/>
          <w:lang w:eastAsia="ko-KR"/>
        </w:rPr>
        <w:t xml:space="preserve"> </w:t>
      </w:r>
      <w:r>
        <w:rPr>
          <w:b/>
          <w:lang w:eastAsia="ko-KR"/>
        </w:rPr>
        <w:t>후보</w:t>
      </w:r>
      <w:r>
        <w:rPr>
          <w:b/>
          <w:lang w:eastAsia="ko-KR"/>
        </w:rPr>
        <w:t xml:space="preserve">. </w:t>
      </w:r>
      <w:hyperlink r:id="rId16">
        <w:r>
          <w:rPr>
            <w:color w:val="17636A"/>
            <w:u w:val="single"/>
            <w:lang w:eastAsia="ko-KR"/>
          </w:rPr>
          <w:t>Diesel idle 2</w:t>
        </w:r>
      </w:hyperlink>
      <w:r>
        <w:rPr>
          <w:color w:val="444444"/>
          <w:sz w:val="18"/>
          <w:lang w:eastAsia="ko-KR"/>
        </w:rPr>
        <w:t xml:space="preserve"> (</w:t>
      </w:r>
      <w:proofErr w:type="spellStart"/>
      <w:r>
        <w:rPr>
          <w:color w:val="444444"/>
          <w:sz w:val="18"/>
          <w:lang w:eastAsia="ko-KR"/>
        </w:rPr>
        <w:t>Pixabay</w:t>
      </w:r>
      <w:proofErr w:type="spellEnd"/>
      <w:r>
        <w:rPr>
          <w:color w:val="444444"/>
          <w:sz w:val="18"/>
          <w:lang w:eastAsia="ko-KR"/>
        </w:rPr>
        <w:t xml:space="preserve"> Content License)</w:t>
      </w:r>
    </w:p>
    <w:p w:rsidR="00AE6C23" w:rsidRDefault="00A75262">
      <w:pPr>
        <w:pStyle w:val="21"/>
        <w:rPr>
          <w:lang w:eastAsia="ko-KR"/>
        </w:rPr>
      </w:pPr>
      <w:r>
        <w:rPr>
          <w:rFonts w:ascii="맑은 고딕" w:eastAsia="맑은 고딕" w:hAnsi="맑은 고딕"/>
          <w:lang w:eastAsia="ko-KR"/>
        </w:rPr>
        <w:t xml:space="preserve">03 </w:t>
      </w:r>
      <w:r>
        <w:rPr>
          <w:rFonts w:ascii="맑은 고딕" w:eastAsia="맑은 고딕" w:hAnsi="맑은 고딕"/>
          <w:lang w:eastAsia="ko-KR"/>
        </w:rPr>
        <w:t>목줄</w:t>
      </w:r>
      <w:r>
        <w:rPr>
          <w:rFonts w:ascii="맑은 고딕" w:eastAsia="맑은 고딕" w:hAnsi="맑은 고딕"/>
          <w:lang w:eastAsia="ko-KR"/>
        </w:rPr>
        <w:t xml:space="preserve"> </w:t>
      </w:r>
      <w:r>
        <w:rPr>
          <w:rFonts w:ascii="맑은 고딕" w:eastAsia="맑은 고딕" w:hAnsi="맑은 고딕"/>
          <w:lang w:eastAsia="ko-KR"/>
        </w:rPr>
        <w:t>회상과</w:t>
      </w:r>
      <w:r>
        <w:rPr>
          <w:rFonts w:ascii="맑은 고딕" w:eastAsia="맑은 고딕" w:hAnsi="맑은 고딕"/>
          <w:lang w:eastAsia="ko-KR"/>
        </w:rPr>
        <w:t xml:space="preserve"> </w:t>
      </w:r>
      <w:r>
        <w:rPr>
          <w:rFonts w:ascii="맑은 고딕" w:eastAsia="맑은 고딕" w:hAnsi="맑은 고딕"/>
          <w:lang w:eastAsia="ko-KR"/>
        </w:rPr>
        <w:t>철문</w:t>
      </w:r>
    </w:p>
    <w:p w:rsidR="00AE6C23" w:rsidRDefault="00A75262">
      <w:pPr>
        <w:pStyle w:val="31"/>
        <w:rPr>
          <w:lang w:eastAsia="ko-KR"/>
        </w:rPr>
      </w:pPr>
      <w:r>
        <w:rPr>
          <w:rFonts w:ascii="맑은 고딕" w:eastAsia="맑은 고딕" w:hAnsi="맑은 고딕"/>
          <w:lang w:eastAsia="ko-KR"/>
        </w:rPr>
        <w:t>A</w:t>
      </w:r>
      <w:proofErr w:type="gramStart"/>
      <w:r>
        <w:rPr>
          <w:rFonts w:ascii="맑은 고딕" w:eastAsia="맑은 고딕" w:hAnsi="맑은 고딕"/>
          <w:lang w:eastAsia="ko-KR"/>
        </w:rPr>
        <w:t>11  P</w:t>
      </w:r>
      <w:proofErr w:type="gramEnd"/>
      <w:r>
        <w:rPr>
          <w:rFonts w:ascii="맑은 고딕" w:eastAsia="맑은 고딕" w:hAnsi="맑은 고딕"/>
          <w:lang w:eastAsia="ko-KR"/>
        </w:rPr>
        <w:t xml:space="preserve">0  </w:t>
      </w:r>
      <w:r>
        <w:rPr>
          <w:rFonts w:ascii="맑은 고딕" w:eastAsia="맑은 고딕" w:hAnsi="맑은 고딕"/>
          <w:lang w:eastAsia="ko-KR"/>
        </w:rPr>
        <w:t>목줄과</w:t>
      </w:r>
      <w:r>
        <w:rPr>
          <w:rFonts w:ascii="맑은 고딕" w:eastAsia="맑은 고딕" w:hAnsi="맑은 고딕"/>
          <w:lang w:eastAsia="ko-KR"/>
        </w:rPr>
        <w:t xml:space="preserve"> </w:t>
      </w:r>
      <w:r>
        <w:rPr>
          <w:rFonts w:ascii="맑은 고딕" w:eastAsia="맑은 고딕" w:hAnsi="맑은 고딕"/>
          <w:lang w:eastAsia="ko-KR"/>
        </w:rPr>
        <w:t>금속</w:t>
      </w:r>
      <w:r>
        <w:rPr>
          <w:rFonts w:ascii="맑은 고딕" w:eastAsia="맑은 고딕" w:hAnsi="맑은 고딕"/>
          <w:lang w:eastAsia="ko-KR"/>
        </w:rPr>
        <w:t xml:space="preserve"> </w:t>
      </w:r>
      <w:r>
        <w:rPr>
          <w:rFonts w:ascii="맑은 고딕" w:eastAsia="맑은 고딕" w:hAnsi="맑은 고딕"/>
          <w:lang w:eastAsia="ko-KR"/>
        </w:rPr>
        <w:t>흔들림</w:t>
      </w:r>
    </w:p>
    <w:p w:rsidR="00AE6C23" w:rsidRDefault="00A75262">
      <w:pPr>
        <w:keepNext/>
        <w:spacing w:after="60" w:line="252" w:lineRule="auto"/>
        <w:rPr>
          <w:lang w:eastAsia="ko-KR"/>
        </w:rPr>
      </w:pPr>
      <w:r>
        <w:rPr>
          <w:b/>
          <w:lang w:eastAsia="ko-KR"/>
        </w:rPr>
        <w:t>사용</w:t>
      </w:r>
      <w:r>
        <w:rPr>
          <w:b/>
          <w:lang w:eastAsia="ko-KR"/>
        </w:rPr>
        <w:t xml:space="preserve"> </w:t>
      </w:r>
      <w:r>
        <w:rPr>
          <w:b/>
          <w:lang w:eastAsia="ko-KR"/>
        </w:rPr>
        <w:t>위치</w:t>
      </w:r>
      <w:r>
        <w:rPr>
          <w:b/>
          <w:lang w:eastAsia="ko-KR"/>
        </w:rPr>
        <w:t xml:space="preserve">. </w:t>
      </w:r>
      <w:r>
        <w:rPr>
          <w:lang w:eastAsia="ko-KR"/>
        </w:rPr>
        <w:t>목줄을</w:t>
      </w:r>
      <w:r>
        <w:rPr>
          <w:lang w:eastAsia="ko-KR"/>
        </w:rPr>
        <w:t xml:space="preserve"> </w:t>
      </w:r>
      <w:r>
        <w:rPr>
          <w:lang w:eastAsia="ko-KR"/>
        </w:rPr>
        <w:t>당기고</w:t>
      </w:r>
      <w:r>
        <w:rPr>
          <w:lang w:eastAsia="ko-KR"/>
        </w:rPr>
        <w:t xml:space="preserve"> </w:t>
      </w:r>
      <w:r>
        <w:rPr>
          <w:lang w:eastAsia="ko-KR"/>
        </w:rPr>
        <w:t>철문을</w:t>
      </w:r>
      <w:r>
        <w:rPr>
          <w:lang w:eastAsia="ko-KR"/>
        </w:rPr>
        <w:t xml:space="preserve"> </w:t>
      </w:r>
      <w:r>
        <w:rPr>
          <w:lang w:eastAsia="ko-KR"/>
        </w:rPr>
        <w:t>흔들</w:t>
      </w:r>
      <w:r>
        <w:rPr>
          <w:lang w:eastAsia="ko-KR"/>
        </w:rPr>
        <w:t xml:space="preserve"> </w:t>
      </w:r>
      <w:r>
        <w:rPr>
          <w:lang w:eastAsia="ko-KR"/>
        </w:rPr>
        <w:t>때</w:t>
      </w:r>
      <w:r>
        <w:rPr>
          <w:lang w:eastAsia="ko-KR"/>
        </w:rPr>
        <w:t xml:space="preserve"> </w:t>
      </w:r>
      <w:r>
        <w:rPr>
          <w:lang w:eastAsia="ko-KR"/>
        </w:rPr>
        <w:t>가벼운</w:t>
      </w:r>
      <w:r>
        <w:rPr>
          <w:lang w:eastAsia="ko-KR"/>
        </w:rPr>
        <w:t xml:space="preserve"> </w:t>
      </w:r>
      <w:r>
        <w:rPr>
          <w:lang w:eastAsia="ko-KR"/>
        </w:rPr>
        <w:t>금속</w:t>
      </w:r>
      <w:r>
        <w:rPr>
          <w:lang w:eastAsia="ko-KR"/>
        </w:rPr>
        <w:t xml:space="preserve"> </w:t>
      </w:r>
      <w:proofErr w:type="spellStart"/>
      <w:r>
        <w:rPr>
          <w:lang w:eastAsia="ko-KR"/>
        </w:rPr>
        <w:t>래틀을</w:t>
      </w:r>
      <w:proofErr w:type="spellEnd"/>
      <w:r>
        <w:rPr>
          <w:lang w:eastAsia="ko-KR"/>
        </w:rPr>
        <w:t xml:space="preserve"> </w:t>
      </w:r>
      <w:r>
        <w:rPr>
          <w:lang w:eastAsia="ko-KR"/>
        </w:rPr>
        <w:t>쓴다</w:t>
      </w:r>
      <w:r>
        <w:rPr>
          <w:lang w:eastAsia="ko-KR"/>
        </w:rPr>
        <w:t xml:space="preserve">. </w:t>
      </w:r>
      <w:r>
        <w:rPr>
          <w:lang w:eastAsia="ko-KR"/>
        </w:rPr>
        <w:t>마지막</w:t>
      </w:r>
      <w:r>
        <w:rPr>
          <w:lang w:eastAsia="ko-KR"/>
        </w:rPr>
        <w:t xml:space="preserve"> </w:t>
      </w:r>
      <w:r>
        <w:rPr>
          <w:lang w:eastAsia="ko-KR"/>
        </w:rPr>
        <w:t>목줄</w:t>
      </w:r>
      <w:r>
        <w:rPr>
          <w:lang w:eastAsia="ko-KR"/>
        </w:rPr>
        <w:t xml:space="preserve"> </w:t>
      </w:r>
      <w:r>
        <w:rPr>
          <w:lang w:eastAsia="ko-KR"/>
        </w:rPr>
        <w:t>해제는</w:t>
      </w:r>
      <w:r>
        <w:rPr>
          <w:lang w:eastAsia="ko-KR"/>
        </w:rPr>
        <w:t xml:space="preserve"> </w:t>
      </w:r>
      <w:r>
        <w:rPr>
          <w:lang w:eastAsia="ko-KR"/>
        </w:rPr>
        <w:t>폭발음처럼</w:t>
      </w:r>
      <w:r>
        <w:rPr>
          <w:lang w:eastAsia="ko-KR"/>
        </w:rPr>
        <w:t xml:space="preserve"> </w:t>
      </w:r>
      <w:r>
        <w:rPr>
          <w:lang w:eastAsia="ko-KR"/>
        </w:rPr>
        <w:t>만들지</w:t>
      </w:r>
      <w:r>
        <w:rPr>
          <w:lang w:eastAsia="ko-KR"/>
        </w:rPr>
        <w:t xml:space="preserve"> </w:t>
      </w:r>
      <w:r>
        <w:rPr>
          <w:lang w:eastAsia="ko-KR"/>
        </w:rPr>
        <w:t>않고</w:t>
      </w:r>
      <w:r>
        <w:rPr>
          <w:lang w:eastAsia="ko-KR"/>
        </w:rPr>
        <w:t xml:space="preserve"> </w:t>
      </w:r>
      <w:r>
        <w:rPr>
          <w:lang w:eastAsia="ko-KR"/>
        </w:rPr>
        <w:t>작은</w:t>
      </w:r>
      <w:r>
        <w:rPr>
          <w:lang w:eastAsia="ko-KR"/>
        </w:rPr>
        <w:t xml:space="preserve"> </w:t>
      </w:r>
      <w:r>
        <w:rPr>
          <w:lang w:eastAsia="ko-KR"/>
        </w:rPr>
        <w:t>금속</w:t>
      </w:r>
      <w:r>
        <w:rPr>
          <w:lang w:eastAsia="ko-KR"/>
        </w:rPr>
        <w:t xml:space="preserve"> </w:t>
      </w:r>
      <w:r>
        <w:rPr>
          <w:lang w:eastAsia="ko-KR"/>
        </w:rPr>
        <w:t>풀림으로</w:t>
      </w:r>
      <w:r>
        <w:rPr>
          <w:lang w:eastAsia="ko-KR"/>
        </w:rPr>
        <w:t xml:space="preserve"> </w:t>
      </w:r>
      <w:r>
        <w:rPr>
          <w:lang w:eastAsia="ko-KR"/>
        </w:rPr>
        <w:t>표현한다</w:t>
      </w:r>
      <w:r>
        <w:rPr>
          <w:lang w:eastAsia="ko-KR"/>
        </w:rPr>
        <w:t>.</w:t>
      </w:r>
    </w:p>
    <w:p w:rsidR="00AE6C23" w:rsidRDefault="00A75262">
      <w:pPr>
        <w:spacing w:after="60" w:line="252" w:lineRule="auto"/>
        <w:rPr>
          <w:lang w:eastAsia="ko-KR"/>
        </w:rPr>
      </w:pPr>
      <w:r>
        <w:rPr>
          <w:b/>
          <w:lang w:eastAsia="ko-KR"/>
        </w:rPr>
        <w:t>무료</w:t>
      </w:r>
      <w:r>
        <w:rPr>
          <w:b/>
          <w:lang w:eastAsia="ko-KR"/>
        </w:rPr>
        <w:t xml:space="preserve"> </w:t>
      </w:r>
      <w:r>
        <w:rPr>
          <w:b/>
          <w:lang w:eastAsia="ko-KR"/>
        </w:rPr>
        <w:t>후보</w:t>
      </w:r>
      <w:r>
        <w:rPr>
          <w:b/>
          <w:lang w:eastAsia="ko-KR"/>
        </w:rPr>
        <w:t xml:space="preserve">. </w:t>
      </w:r>
      <w:hyperlink r:id="rId17">
        <w:r>
          <w:rPr>
            <w:color w:val="17636A"/>
            <w:u w:val="single"/>
            <w:lang w:eastAsia="ko-KR"/>
          </w:rPr>
          <w:t>Mechanical Sounds</w:t>
        </w:r>
      </w:hyperlink>
      <w:r>
        <w:rPr>
          <w:color w:val="444444"/>
          <w:sz w:val="18"/>
          <w:lang w:eastAsia="ko-KR"/>
        </w:rPr>
        <w:t xml:space="preserve"> (CC0, rattle1.wav</w:t>
      </w:r>
      <w:r>
        <w:rPr>
          <w:color w:val="444444"/>
          <w:sz w:val="18"/>
          <w:lang w:eastAsia="ko-KR"/>
        </w:rPr>
        <w:t>와</w:t>
      </w:r>
      <w:r>
        <w:rPr>
          <w:color w:val="444444"/>
          <w:sz w:val="18"/>
          <w:lang w:eastAsia="ko-KR"/>
        </w:rPr>
        <w:t xml:space="preserve"> clank1.wav </w:t>
      </w:r>
      <w:r>
        <w:rPr>
          <w:color w:val="444444"/>
          <w:sz w:val="18"/>
          <w:lang w:eastAsia="ko-KR"/>
        </w:rPr>
        <w:t>후보</w:t>
      </w:r>
      <w:r>
        <w:rPr>
          <w:color w:val="444444"/>
          <w:sz w:val="18"/>
          <w:lang w:eastAsia="ko-KR"/>
        </w:rPr>
        <w:t>)</w:t>
      </w:r>
    </w:p>
    <w:p w:rsidR="00AE6C23" w:rsidRDefault="00A75262">
      <w:pPr>
        <w:pStyle w:val="31"/>
        <w:rPr>
          <w:lang w:eastAsia="ko-KR"/>
        </w:rPr>
      </w:pPr>
      <w:r>
        <w:rPr>
          <w:rFonts w:ascii="맑은 고딕" w:eastAsia="맑은 고딕" w:hAnsi="맑은 고딕"/>
          <w:lang w:eastAsia="ko-KR"/>
        </w:rPr>
        <w:t>A</w:t>
      </w:r>
      <w:proofErr w:type="gramStart"/>
      <w:r>
        <w:rPr>
          <w:rFonts w:ascii="맑은 고딕" w:eastAsia="맑은 고딕" w:hAnsi="맑은 고딕"/>
          <w:lang w:eastAsia="ko-KR"/>
        </w:rPr>
        <w:t>12  P</w:t>
      </w:r>
      <w:proofErr w:type="gramEnd"/>
      <w:r>
        <w:rPr>
          <w:rFonts w:ascii="맑은 고딕" w:eastAsia="맑은 고딕" w:hAnsi="맑은 고딕"/>
          <w:lang w:eastAsia="ko-KR"/>
        </w:rPr>
        <w:t xml:space="preserve">0  </w:t>
      </w:r>
      <w:r>
        <w:rPr>
          <w:rFonts w:ascii="맑은 고딕" w:eastAsia="맑은 고딕" w:hAnsi="맑은 고딕"/>
          <w:lang w:eastAsia="ko-KR"/>
        </w:rPr>
        <w:t>철문</w:t>
      </w:r>
      <w:r>
        <w:rPr>
          <w:rFonts w:ascii="맑은 고딕" w:eastAsia="맑은 고딕" w:hAnsi="맑은 고딕"/>
          <w:lang w:eastAsia="ko-KR"/>
        </w:rPr>
        <w:t xml:space="preserve"> </w:t>
      </w:r>
      <w:r>
        <w:rPr>
          <w:rFonts w:ascii="맑은 고딕" w:eastAsia="맑은 고딕" w:hAnsi="맑은 고딕"/>
          <w:lang w:eastAsia="ko-KR"/>
        </w:rPr>
        <w:t>열림</w:t>
      </w:r>
    </w:p>
    <w:p w:rsidR="00AE6C23" w:rsidRDefault="00A75262">
      <w:pPr>
        <w:keepNext/>
        <w:spacing w:after="60" w:line="252" w:lineRule="auto"/>
        <w:rPr>
          <w:lang w:eastAsia="ko-KR"/>
        </w:rPr>
      </w:pPr>
      <w:r>
        <w:rPr>
          <w:b/>
          <w:lang w:eastAsia="ko-KR"/>
        </w:rPr>
        <w:t>사용</w:t>
      </w:r>
      <w:r>
        <w:rPr>
          <w:b/>
          <w:lang w:eastAsia="ko-KR"/>
        </w:rPr>
        <w:t xml:space="preserve"> </w:t>
      </w:r>
      <w:r>
        <w:rPr>
          <w:b/>
          <w:lang w:eastAsia="ko-KR"/>
        </w:rPr>
        <w:t>위치</w:t>
      </w:r>
      <w:r>
        <w:rPr>
          <w:b/>
          <w:lang w:eastAsia="ko-KR"/>
        </w:rPr>
        <w:t xml:space="preserve">. </w:t>
      </w:r>
      <w:r>
        <w:rPr>
          <w:lang w:eastAsia="ko-KR"/>
        </w:rPr>
        <w:t>회상</w:t>
      </w:r>
      <w:r>
        <w:rPr>
          <w:lang w:eastAsia="ko-KR"/>
        </w:rPr>
        <w:t xml:space="preserve"> </w:t>
      </w:r>
      <w:r>
        <w:rPr>
          <w:lang w:eastAsia="ko-KR"/>
        </w:rPr>
        <w:t>퍼즐</w:t>
      </w:r>
      <w:r>
        <w:rPr>
          <w:lang w:eastAsia="ko-KR"/>
        </w:rPr>
        <w:t xml:space="preserve"> </w:t>
      </w:r>
      <w:r>
        <w:rPr>
          <w:lang w:eastAsia="ko-KR"/>
        </w:rPr>
        <w:t>완료</w:t>
      </w:r>
      <w:r>
        <w:rPr>
          <w:lang w:eastAsia="ko-KR"/>
        </w:rPr>
        <w:t xml:space="preserve"> </w:t>
      </w:r>
      <w:r>
        <w:rPr>
          <w:lang w:eastAsia="ko-KR"/>
        </w:rPr>
        <w:t>뒤</w:t>
      </w:r>
      <w:r>
        <w:rPr>
          <w:lang w:eastAsia="ko-KR"/>
        </w:rPr>
        <w:t xml:space="preserve"> </w:t>
      </w:r>
      <w:r>
        <w:rPr>
          <w:lang w:eastAsia="ko-KR"/>
        </w:rPr>
        <w:t>철문이</w:t>
      </w:r>
      <w:r>
        <w:rPr>
          <w:lang w:eastAsia="ko-KR"/>
        </w:rPr>
        <w:t xml:space="preserve"> </w:t>
      </w:r>
      <w:r>
        <w:rPr>
          <w:lang w:eastAsia="ko-KR"/>
        </w:rPr>
        <w:t>흔들리고</w:t>
      </w:r>
      <w:r>
        <w:rPr>
          <w:lang w:eastAsia="ko-KR"/>
        </w:rPr>
        <w:t xml:space="preserve"> </w:t>
      </w:r>
      <w:r>
        <w:rPr>
          <w:lang w:eastAsia="ko-KR"/>
        </w:rPr>
        <w:t>양쪽으로</w:t>
      </w:r>
      <w:r>
        <w:rPr>
          <w:lang w:eastAsia="ko-KR"/>
        </w:rPr>
        <w:t xml:space="preserve"> </w:t>
      </w:r>
      <w:r>
        <w:rPr>
          <w:lang w:eastAsia="ko-KR"/>
        </w:rPr>
        <w:t>열릴</w:t>
      </w:r>
      <w:r>
        <w:rPr>
          <w:lang w:eastAsia="ko-KR"/>
        </w:rPr>
        <w:t xml:space="preserve"> </w:t>
      </w:r>
      <w:r>
        <w:rPr>
          <w:lang w:eastAsia="ko-KR"/>
        </w:rPr>
        <w:t>때</w:t>
      </w:r>
      <w:r>
        <w:rPr>
          <w:lang w:eastAsia="ko-KR"/>
        </w:rPr>
        <w:t xml:space="preserve"> </w:t>
      </w:r>
      <w:r>
        <w:rPr>
          <w:lang w:eastAsia="ko-KR"/>
        </w:rPr>
        <w:t>짧은</w:t>
      </w:r>
      <w:r>
        <w:rPr>
          <w:lang w:eastAsia="ko-KR"/>
        </w:rPr>
        <w:t xml:space="preserve"> </w:t>
      </w:r>
      <w:r>
        <w:rPr>
          <w:lang w:eastAsia="ko-KR"/>
        </w:rPr>
        <w:t>철문</w:t>
      </w:r>
      <w:r>
        <w:rPr>
          <w:lang w:eastAsia="ko-KR"/>
        </w:rPr>
        <w:t xml:space="preserve"> </w:t>
      </w:r>
      <w:r>
        <w:rPr>
          <w:lang w:eastAsia="ko-KR"/>
        </w:rPr>
        <w:t>마찰음과</w:t>
      </w:r>
      <w:r>
        <w:rPr>
          <w:lang w:eastAsia="ko-KR"/>
        </w:rPr>
        <w:t xml:space="preserve"> </w:t>
      </w:r>
      <w:r>
        <w:rPr>
          <w:lang w:eastAsia="ko-KR"/>
        </w:rPr>
        <w:t>금속</w:t>
      </w:r>
      <w:r>
        <w:rPr>
          <w:lang w:eastAsia="ko-KR"/>
        </w:rPr>
        <w:t xml:space="preserve"> </w:t>
      </w:r>
      <w:r>
        <w:rPr>
          <w:lang w:eastAsia="ko-KR"/>
        </w:rPr>
        <w:t>떨림을</w:t>
      </w:r>
      <w:r>
        <w:rPr>
          <w:lang w:eastAsia="ko-KR"/>
        </w:rPr>
        <w:t xml:space="preserve"> </w:t>
      </w:r>
      <w:r>
        <w:rPr>
          <w:lang w:eastAsia="ko-KR"/>
        </w:rPr>
        <w:t>겹친다</w:t>
      </w:r>
      <w:r>
        <w:rPr>
          <w:lang w:eastAsia="ko-KR"/>
        </w:rPr>
        <w:t>.</w:t>
      </w:r>
    </w:p>
    <w:p w:rsidR="00AE6C23" w:rsidRDefault="00A75262">
      <w:pPr>
        <w:spacing w:after="60" w:line="252" w:lineRule="auto"/>
        <w:rPr>
          <w:lang w:eastAsia="ko-KR"/>
        </w:rPr>
      </w:pPr>
      <w:r>
        <w:rPr>
          <w:b/>
          <w:lang w:eastAsia="ko-KR"/>
        </w:rPr>
        <w:t>무료</w:t>
      </w:r>
      <w:r>
        <w:rPr>
          <w:b/>
          <w:lang w:eastAsia="ko-KR"/>
        </w:rPr>
        <w:t xml:space="preserve"> </w:t>
      </w:r>
      <w:r>
        <w:rPr>
          <w:b/>
          <w:lang w:eastAsia="ko-KR"/>
        </w:rPr>
        <w:t>후보</w:t>
      </w:r>
      <w:r>
        <w:rPr>
          <w:b/>
          <w:lang w:eastAsia="ko-KR"/>
        </w:rPr>
        <w:t xml:space="preserve">. </w:t>
      </w:r>
      <w:hyperlink r:id="rId18">
        <w:r>
          <w:rPr>
            <w:color w:val="17636A"/>
            <w:u w:val="single"/>
            <w:lang w:eastAsia="ko-KR"/>
          </w:rPr>
          <w:t>Iron Door</w:t>
        </w:r>
      </w:hyperlink>
      <w:r>
        <w:rPr>
          <w:color w:val="444444"/>
          <w:sz w:val="18"/>
          <w:lang w:eastAsia="ko-KR"/>
        </w:rPr>
        <w:t xml:space="preserve"> (CC0)</w:t>
      </w:r>
    </w:p>
    <w:p w:rsidR="00AE6C23" w:rsidRDefault="00A75262">
      <w:pPr>
        <w:pStyle w:val="31"/>
        <w:rPr>
          <w:lang w:eastAsia="ko-KR"/>
        </w:rPr>
      </w:pPr>
      <w:r>
        <w:rPr>
          <w:rFonts w:ascii="맑은 고딕" w:eastAsia="맑은 고딕" w:hAnsi="맑은 고딕"/>
          <w:lang w:eastAsia="ko-KR"/>
        </w:rPr>
        <w:t>A</w:t>
      </w:r>
      <w:proofErr w:type="gramStart"/>
      <w:r>
        <w:rPr>
          <w:rFonts w:ascii="맑은 고딕" w:eastAsia="맑은 고딕" w:hAnsi="맑은 고딕"/>
          <w:lang w:eastAsia="ko-KR"/>
        </w:rPr>
        <w:t>13  P</w:t>
      </w:r>
      <w:proofErr w:type="gramEnd"/>
      <w:r>
        <w:rPr>
          <w:rFonts w:ascii="맑은 고딕" w:eastAsia="맑은 고딕" w:hAnsi="맑은 고딕"/>
          <w:lang w:eastAsia="ko-KR"/>
        </w:rPr>
        <w:t xml:space="preserve">1  </w:t>
      </w:r>
      <w:r>
        <w:rPr>
          <w:rFonts w:ascii="맑은 고딕" w:eastAsia="맑은 고딕" w:hAnsi="맑은 고딕"/>
          <w:lang w:eastAsia="ko-KR"/>
        </w:rPr>
        <w:t>손끝을</w:t>
      </w:r>
      <w:r>
        <w:rPr>
          <w:rFonts w:ascii="맑은 고딕" w:eastAsia="맑은 고딕" w:hAnsi="맑은 고딕"/>
          <w:lang w:eastAsia="ko-KR"/>
        </w:rPr>
        <w:t xml:space="preserve"> </w:t>
      </w:r>
      <w:r>
        <w:rPr>
          <w:rFonts w:ascii="맑은 고딕" w:eastAsia="맑은 고딕" w:hAnsi="맑은 고딕"/>
          <w:lang w:eastAsia="ko-KR"/>
        </w:rPr>
        <w:t>맡는</w:t>
      </w:r>
      <w:r>
        <w:rPr>
          <w:rFonts w:ascii="맑은 고딕" w:eastAsia="맑은 고딕" w:hAnsi="맑은 고딕"/>
          <w:lang w:eastAsia="ko-KR"/>
        </w:rPr>
        <w:t xml:space="preserve"> </w:t>
      </w:r>
      <w:r>
        <w:rPr>
          <w:rFonts w:ascii="맑은 고딕" w:eastAsia="맑은 고딕" w:hAnsi="맑은 고딕"/>
          <w:lang w:eastAsia="ko-KR"/>
        </w:rPr>
        <w:t>숨</w:t>
      </w:r>
    </w:p>
    <w:p w:rsidR="00AE6C23" w:rsidRDefault="00A75262">
      <w:pPr>
        <w:keepNext/>
        <w:spacing w:after="60" w:line="252" w:lineRule="auto"/>
        <w:rPr>
          <w:lang w:eastAsia="ko-KR"/>
        </w:rPr>
      </w:pPr>
      <w:r>
        <w:rPr>
          <w:b/>
          <w:lang w:eastAsia="ko-KR"/>
        </w:rPr>
        <w:t>사용</w:t>
      </w:r>
      <w:r>
        <w:rPr>
          <w:b/>
          <w:lang w:eastAsia="ko-KR"/>
        </w:rPr>
        <w:t xml:space="preserve"> </w:t>
      </w:r>
      <w:r>
        <w:rPr>
          <w:b/>
          <w:lang w:eastAsia="ko-KR"/>
        </w:rPr>
        <w:t>위치</w:t>
      </w:r>
      <w:r>
        <w:rPr>
          <w:b/>
          <w:lang w:eastAsia="ko-KR"/>
        </w:rPr>
        <w:t xml:space="preserve">. </w:t>
      </w:r>
      <w:r>
        <w:rPr>
          <w:lang w:eastAsia="ko-KR"/>
        </w:rPr>
        <w:t>회상</w:t>
      </w:r>
      <w:r>
        <w:rPr>
          <w:lang w:eastAsia="ko-KR"/>
        </w:rPr>
        <w:t xml:space="preserve"> 08</w:t>
      </w:r>
      <w:r>
        <w:rPr>
          <w:lang w:eastAsia="ko-KR"/>
        </w:rPr>
        <w:t>에서</w:t>
      </w:r>
      <w:r>
        <w:rPr>
          <w:lang w:eastAsia="ko-KR"/>
        </w:rPr>
        <w:t xml:space="preserve"> </w:t>
      </w:r>
      <w:r>
        <w:rPr>
          <w:lang w:eastAsia="ko-KR"/>
        </w:rPr>
        <w:t>강아지가</w:t>
      </w:r>
      <w:r>
        <w:rPr>
          <w:lang w:eastAsia="ko-KR"/>
        </w:rPr>
        <w:t xml:space="preserve"> </w:t>
      </w:r>
      <w:r>
        <w:rPr>
          <w:lang w:eastAsia="ko-KR"/>
        </w:rPr>
        <w:t>먼저</w:t>
      </w:r>
      <w:r>
        <w:rPr>
          <w:lang w:eastAsia="ko-KR"/>
        </w:rPr>
        <w:t xml:space="preserve"> </w:t>
      </w:r>
      <w:r>
        <w:rPr>
          <w:lang w:eastAsia="ko-KR"/>
        </w:rPr>
        <w:t>손끝</w:t>
      </w:r>
      <w:r>
        <w:rPr>
          <w:lang w:eastAsia="ko-KR"/>
        </w:rPr>
        <w:t xml:space="preserve"> </w:t>
      </w:r>
      <w:r>
        <w:rPr>
          <w:lang w:eastAsia="ko-KR"/>
        </w:rPr>
        <w:t>냄새를</w:t>
      </w:r>
      <w:r>
        <w:rPr>
          <w:lang w:eastAsia="ko-KR"/>
        </w:rPr>
        <w:t xml:space="preserve"> </w:t>
      </w:r>
      <w:r>
        <w:rPr>
          <w:lang w:eastAsia="ko-KR"/>
        </w:rPr>
        <w:t>맡는</w:t>
      </w:r>
      <w:r>
        <w:rPr>
          <w:lang w:eastAsia="ko-KR"/>
        </w:rPr>
        <w:t xml:space="preserve"> </w:t>
      </w:r>
      <w:r>
        <w:rPr>
          <w:lang w:eastAsia="ko-KR"/>
        </w:rPr>
        <w:t>순간에</w:t>
      </w:r>
      <w:r>
        <w:rPr>
          <w:lang w:eastAsia="ko-KR"/>
        </w:rPr>
        <w:t xml:space="preserve"> </w:t>
      </w:r>
      <w:r>
        <w:rPr>
          <w:lang w:eastAsia="ko-KR"/>
        </w:rPr>
        <w:t>짧게</w:t>
      </w:r>
      <w:r>
        <w:rPr>
          <w:lang w:eastAsia="ko-KR"/>
        </w:rPr>
        <w:t xml:space="preserve"> </w:t>
      </w:r>
      <w:r>
        <w:rPr>
          <w:lang w:eastAsia="ko-KR"/>
        </w:rPr>
        <w:t>한</w:t>
      </w:r>
      <w:r>
        <w:rPr>
          <w:lang w:eastAsia="ko-KR"/>
        </w:rPr>
        <w:t xml:space="preserve"> </w:t>
      </w:r>
      <w:r>
        <w:rPr>
          <w:lang w:eastAsia="ko-KR"/>
        </w:rPr>
        <w:t>번</w:t>
      </w:r>
      <w:r>
        <w:rPr>
          <w:lang w:eastAsia="ko-KR"/>
        </w:rPr>
        <w:t xml:space="preserve"> </w:t>
      </w:r>
      <w:r>
        <w:rPr>
          <w:lang w:eastAsia="ko-KR"/>
        </w:rPr>
        <w:t>재생한다</w:t>
      </w:r>
      <w:r>
        <w:rPr>
          <w:lang w:eastAsia="ko-KR"/>
        </w:rPr>
        <w:t xml:space="preserve">. </w:t>
      </w:r>
      <w:r>
        <w:rPr>
          <w:lang w:eastAsia="ko-KR"/>
        </w:rPr>
        <w:t>짖음</w:t>
      </w:r>
      <w:r>
        <w:rPr>
          <w:lang w:eastAsia="ko-KR"/>
        </w:rPr>
        <w:t xml:space="preserve"> </w:t>
      </w:r>
      <w:r>
        <w:rPr>
          <w:lang w:eastAsia="ko-KR"/>
        </w:rPr>
        <w:t>대신</w:t>
      </w:r>
      <w:r>
        <w:rPr>
          <w:lang w:eastAsia="ko-KR"/>
        </w:rPr>
        <w:t xml:space="preserve"> </w:t>
      </w:r>
      <w:r>
        <w:rPr>
          <w:lang w:eastAsia="ko-KR"/>
        </w:rPr>
        <w:t>작은</w:t>
      </w:r>
      <w:r>
        <w:rPr>
          <w:lang w:eastAsia="ko-KR"/>
        </w:rPr>
        <w:t xml:space="preserve"> </w:t>
      </w:r>
      <w:r>
        <w:rPr>
          <w:lang w:eastAsia="ko-KR"/>
        </w:rPr>
        <w:t>코</w:t>
      </w:r>
      <w:r>
        <w:rPr>
          <w:lang w:eastAsia="ko-KR"/>
        </w:rPr>
        <w:t xml:space="preserve"> </w:t>
      </w:r>
      <w:r>
        <w:rPr>
          <w:lang w:eastAsia="ko-KR"/>
        </w:rPr>
        <w:t>숨을</w:t>
      </w:r>
      <w:r>
        <w:rPr>
          <w:lang w:eastAsia="ko-KR"/>
        </w:rPr>
        <w:t xml:space="preserve"> </w:t>
      </w:r>
      <w:r>
        <w:rPr>
          <w:lang w:eastAsia="ko-KR"/>
        </w:rPr>
        <w:t>쓴다</w:t>
      </w:r>
      <w:r>
        <w:rPr>
          <w:lang w:eastAsia="ko-KR"/>
        </w:rPr>
        <w:t>.</w:t>
      </w:r>
    </w:p>
    <w:p w:rsidR="00AE6C23" w:rsidRDefault="00A75262">
      <w:pPr>
        <w:spacing w:after="60" w:line="252" w:lineRule="auto"/>
        <w:rPr>
          <w:lang w:eastAsia="ko-KR"/>
        </w:rPr>
      </w:pPr>
      <w:r>
        <w:rPr>
          <w:b/>
          <w:lang w:eastAsia="ko-KR"/>
        </w:rPr>
        <w:t>무료</w:t>
      </w:r>
      <w:r>
        <w:rPr>
          <w:b/>
          <w:lang w:eastAsia="ko-KR"/>
        </w:rPr>
        <w:t xml:space="preserve"> </w:t>
      </w:r>
      <w:r>
        <w:rPr>
          <w:b/>
          <w:lang w:eastAsia="ko-KR"/>
        </w:rPr>
        <w:t>후보</w:t>
      </w:r>
      <w:r>
        <w:rPr>
          <w:b/>
          <w:lang w:eastAsia="ko-KR"/>
        </w:rPr>
        <w:t xml:space="preserve">. </w:t>
      </w:r>
      <w:hyperlink r:id="rId19">
        <w:r>
          <w:rPr>
            <w:color w:val="17636A"/>
            <w:u w:val="single"/>
            <w:lang w:eastAsia="ko-KR"/>
          </w:rPr>
          <w:t>Dog sniffing</w:t>
        </w:r>
      </w:hyperlink>
      <w:r>
        <w:rPr>
          <w:color w:val="444444"/>
          <w:sz w:val="18"/>
          <w:lang w:eastAsia="ko-KR"/>
        </w:rPr>
        <w:t xml:space="preserve"> (</w:t>
      </w:r>
      <w:proofErr w:type="spellStart"/>
      <w:r>
        <w:rPr>
          <w:color w:val="444444"/>
          <w:sz w:val="18"/>
          <w:lang w:eastAsia="ko-KR"/>
        </w:rPr>
        <w:t>Pixa</w:t>
      </w:r>
      <w:r>
        <w:rPr>
          <w:color w:val="444444"/>
          <w:sz w:val="18"/>
          <w:lang w:eastAsia="ko-KR"/>
        </w:rPr>
        <w:t>bay</w:t>
      </w:r>
      <w:proofErr w:type="spellEnd"/>
      <w:r>
        <w:rPr>
          <w:color w:val="444444"/>
          <w:sz w:val="18"/>
          <w:lang w:eastAsia="ko-KR"/>
        </w:rPr>
        <w:t xml:space="preserve"> Content License)</w:t>
      </w:r>
    </w:p>
    <w:p w:rsidR="00AE6C23" w:rsidRDefault="00A75262">
      <w:pPr>
        <w:pStyle w:val="21"/>
        <w:rPr>
          <w:lang w:eastAsia="ko-KR"/>
        </w:rPr>
      </w:pPr>
      <w:r>
        <w:rPr>
          <w:rFonts w:ascii="맑은 고딕" w:eastAsia="맑은 고딕" w:hAnsi="맑은 고딕"/>
          <w:lang w:eastAsia="ko-KR"/>
        </w:rPr>
        <w:t xml:space="preserve">04 </w:t>
      </w:r>
      <w:r>
        <w:rPr>
          <w:rFonts w:ascii="맑은 고딕" w:eastAsia="맑은 고딕" w:hAnsi="맑은 고딕"/>
          <w:lang w:eastAsia="ko-KR"/>
        </w:rPr>
        <w:t>공원</w:t>
      </w:r>
      <w:r>
        <w:rPr>
          <w:rFonts w:ascii="맑은 고딕" w:eastAsia="맑은 고딕" w:hAnsi="맑은 고딕"/>
          <w:lang w:eastAsia="ko-KR"/>
        </w:rPr>
        <w:t xml:space="preserve"> </w:t>
      </w:r>
      <w:r>
        <w:rPr>
          <w:rFonts w:ascii="맑은 고딕" w:eastAsia="맑은 고딕" w:hAnsi="맑은 고딕"/>
          <w:lang w:eastAsia="ko-KR"/>
        </w:rPr>
        <w:t>입구</w:t>
      </w:r>
    </w:p>
    <w:p w:rsidR="00AE6C23" w:rsidRDefault="00A75262">
      <w:pPr>
        <w:pStyle w:val="31"/>
        <w:rPr>
          <w:lang w:eastAsia="ko-KR"/>
        </w:rPr>
      </w:pPr>
      <w:r>
        <w:rPr>
          <w:rFonts w:ascii="맑은 고딕" w:eastAsia="맑은 고딕" w:hAnsi="맑은 고딕"/>
          <w:lang w:eastAsia="ko-KR"/>
        </w:rPr>
        <w:t>A</w:t>
      </w:r>
      <w:proofErr w:type="gramStart"/>
      <w:r>
        <w:rPr>
          <w:rFonts w:ascii="맑은 고딕" w:eastAsia="맑은 고딕" w:hAnsi="맑은 고딕"/>
          <w:lang w:eastAsia="ko-KR"/>
        </w:rPr>
        <w:t>14  P</w:t>
      </w:r>
      <w:proofErr w:type="gramEnd"/>
      <w:r>
        <w:rPr>
          <w:rFonts w:ascii="맑은 고딕" w:eastAsia="맑은 고딕" w:hAnsi="맑은 고딕"/>
          <w:lang w:eastAsia="ko-KR"/>
        </w:rPr>
        <w:t xml:space="preserve">0  </w:t>
      </w:r>
      <w:r>
        <w:rPr>
          <w:rFonts w:ascii="맑은 고딕" w:eastAsia="맑은 고딕" w:hAnsi="맑은 고딕"/>
          <w:lang w:eastAsia="ko-KR"/>
        </w:rPr>
        <w:t>공원</w:t>
      </w:r>
      <w:r>
        <w:rPr>
          <w:rFonts w:ascii="맑은 고딕" w:eastAsia="맑은 고딕" w:hAnsi="맑은 고딕"/>
          <w:lang w:eastAsia="ko-KR"/>
        </w:rPr>
        <w:t xml:space="preserve"> </w:t>
      </w:r>
      <w:r>
        <w:rPr>
          <w:rFonts w:ascii="맑은 고딕" w:eastAsia="맑은 고딕" w:hAnsi="맑은 고딕"/>
          <w:lang w:eastAsia="ko-KR"/>
        </w:rPr>
        <w:t>새소리</w:t>
      </w:r>
    </w:p>
    <w:p w:rsidR="00AE6C23" w:rsidRDefault="00A75262">
      <w:pPr>
        <w:keepNext/>
        <w:spacing w:after="60" w:line="252" w:lineRule="auto"/>
        <w:rPr>
          <w:lang w:eastAsia="ko-KR"/>
        </w:rPr>
      </w:pPr>
      <w:r>
        <w:rPr>
          <w:b/>
          <w:lang w:eastAsia="ko-KR"/>
        </w:rPr>
        <w:t>사용</w:t>
      </w:r>
      <w:r>
        <w:rPr>
          <w:b/>
          <w:lang w:eastAsia="ko-KR"/>
        </w:rPr>
        <w:t xml:space="preserve"> </w:t>
      </w:r>
      <w:r>
        <w:rPr>
          <w:b/>
          <w:lang w:eastAsia="ko-KR"/>
        </w:rPr>
        <w:t>위치</w:t>
      </w:r>
      <w:r>
        <w:rPr>
          <w:b/>
          <w:lang w:eastAsia="ko-KR"/>
        </w:rPr>
        <w:t xml:space="preserve">. </w:t>
      </w:r>
      <w:r>
        <w:rPr>
          <w:lang w:eastAsia="ko-KR"/>
        </w:rPr>
        <w:t>공원</w:t>
      </w:r>
      <w:r>
        <w:rPr>
          <w:lang w:eastAsia="ko-KR"/>
        </w:rPr>
        <w:t xml:space="preserve"> </w:t>
      </w:r>
      <w:r>
        <w:rPr>
          <w:lang w:eastAsia="ko-KR"/>
        </w:rPr>
        <w:t>입구에</w:t>
      </w:r>
      <w:r>
        <w:rPr>
          <w:lang w:eastAsia="ko-KR"/>
        </w:rPr>
        <w:t xml:space="preserve"> </w:t>
      </w:r>
      <w:r>
        <w:rPr>
          <w:lang w:eastAsia="ko-KR"/>
        </w:rPr>
        <w:t>도착해</w:t>
      </w:r>
      <w:r>
        <w:rPr>
          <w:lang w:eastAsia="ko-KR"/>
        </w:rPr>
        <w:t xml:space="preserve"> </w:t>
      </w:r>
      <w:r>
        <w:rPr>
          <w:lang w:eastAsia="ko-KR"/>
        </w:rPr>
        <w:t>자유</w:t>
      </w:r>
      <w:r>
        <w:rPr>
          <w:lang w:eastAsia="ko-KR"/>
        </w:rPr>
        <w:t xml:space="preserve"> </w:t>
      </w:r>
      <w:r>
        <w:rPr>
          <w:lang w:eastAsia="ko-KR"/>
        </w:rPr>
        <w:t>이동이</w:t>
      </w:r>
      <w:r>
        <w:rPr>
          <w:lang w:eastAsia="ko-KR"/>
        </w:rPr>
        <w:t xml:space="preserve"> </w:t>
      </w:r>
      <w:r>
        <w:rPr>
          <w:lang w:eastAsia="ko-KR"/>
        </w:rPr>
        <w:t>돌아올</w:t>
      </w:r>
      <w:r>
        <w:rPr>
          <w:lang w:eastAsia="ko-KR"/>
        </w:rPr>
        <w:t xml:space="preserve"> </w:t>
      </w:r>
      <w:r>
        <w:rPr>
          <w:lang w:eastAsia="ko-KR"/>
        </w:rPr>
        <w:t>때</w:t>
      </w:r>
      <w:r>
        <w:rPr>
          <w:lang w:eastAsia="ko-KR"/>
        </w:rPr>
        <w:t xml:space="preserve"> </w:t>
      </w:r>
      <w:r>
        <w:rPr>
          <w:lang w:eastAsia="ko-KR"/>
        </w:rPr>
        <w:t>거리</w:t>
      </w:r>
      <w:r>
        <w:rPr>
          <w:lang w:eastAsia="ko-KR"/>
        </w:rPr>
        <w:t xml:space="preserve"> </w:t>
      </w:r>
      <w:r>
        <w:rPr>
          <w:lang w:eastAsia="ko-KR"/>
        </w:rPr>
        <w:t>소리에서</w:t>
      </w:r>
      <w:r>
        <w:rPr>
          <w:lang w:eastAsia="ko-KR"/>
        </w:rPr>
        <w:t xml:space="preserve"> </w:t>
      </w:r>
      <w:r>
        <w:rPr>
          <w:lang w:eastAsia="ko-KR"/>
        </w:rPr>
        <w:t>새소리로</w:t>
      </w:r>
      <w:r>
        <w:rPr>
          <w:lang w:eastAsia="ko-KR"/>
        </w:rPr>
        <w:t xml:space="preserve"> </w:t>
      </w:r>
      <w:r>
        <w:rPr>
          <w:lang w:eastAsia="ko-KR"/>
        </w:rPr>
        <w:t>천천히</w:t>
      </w:r>
      <w:r>
        <w:rPr>
          <w:lang w:eastAsia="ko-KR"/>
        </w:rPr>
        <w:t xml:space="preserve"> </w:t>
      </w:r>
      <w:r>
        <w:rPr>
          <w:lang w:eastAsia="ko-KR"/>
        </w:rPr>
        <w:t>전환한다</w:t>
      </w:r>
      <w:r>
        <w:rPr>
          <w:lang w:eastAsia="ko-KR"/>
        </w:rPr>
        <w:t xml:space="preserve">. </w:t>
      </w:r>
      <w:r>
        <w:rPr>
          <w:lang w:eastAsia="ko-KR"/>
        </w:rPr>
        <w:t>사람</w:t>
      </w:r>
      <w:r>
        <w:rPr>
          <w:lang w:eastAsia="ko-KR"/>
        </w:rPr>
        <w:t xml:space="preserve"> </w:t>
      </w:r>
      <w:r>
        <w:rPr>
          <w:lang w:eastAsia="ko-KR"/>
        </w:rPr>
        <w:t>소리와</w:t>
      </w:r>
      <w:r>
        <w:rPr>
          <w:lang w:eastAsia="ko-KR"/>
        </w:rPr>
        <w:t xml:space="preserve"> </w:t>
      </w:r>
      <w:r>
        <w:rPr>
          <w:lang w:eastAsia="ko-KR"/>
        </w:rPr>
        <w:t>음악은</w:t>
      </w:r>
      <w:r>
        <w:rPr>
          <w:lang w:eastAsia="ko-KR"/>
        </w:rPr>
        <w:t xml:space="preserve"> </w:t>
      </w:r>
      <w:r>
        <w:rPr>
          <w:lang w:eastAsia="ko-KR"/>
        </w:rPr>
        <w:t>섞지</w:t>
      </w:r>
      <w:r>
        <w:rPr>
          <w:lang w:eastAsia="ko-KR"/>
        </w:rPr>
        <w:t xml:space="preserve"> </w:t>
      </w:r>
      <w:r>
        <w:rPr>
          <w:lang w:eastAsia="ko-KR"/>
        </w:rPr>
        <w:t>않는다</w:t>
      </w:r>
      <w:r>
        <w:rPr>
          <w:lang w:eastAsia="ko-KR"/>
        </w:rPr>
        <w:t>.</w:t>
      </w:r>
    </w:p>
    <w:p w:rsidR="00AE6C23" w:rsidRDefault="00A75262">
      <w:pPr>
        <w:spacing w:after="60" w:line="252" w:lineRule="auto"/>
      </w:pPr>
      <w:proofErr w:type="spellStart"/>
      <w:r>
        <w:rPr>
          <w:b/>
        </w:rPr>
        <w:t>무료</w:t>
      </w:r>
      <w:proofErr w:type="spellEnd"/>
      <w:r>
        <w:rPr>
          <w:b/>
        </w:rPr>
        <w:t xml:space="preserve"> </w:t>
      </w:r>
      <w:proofErr w:type="spellStart"/>
      <w:r>
        <w:rPr>
          <w:b/>
        </w:rPr>
        <w:t>후보</w:t>
      </w:r>
      <w:proofErr w:type="spellEnd"/>
      <w:r>
        <w:rPr>
          <w:b/>
        </w:rPr>
        <w:t xml:space="preserve">. </w:t>
      </w:r>
      <w:hyperlink r:id="rId20">
        <w:r>
          <w:rPr>
            <w:color w:val="17636A"/>
            <w:u w:val="single"/>
          </w:rPr>
          <w:t>020188 Bird Park Ambience</w:t>
        </w:r>
      </w:hyperlink>
      <w:r>
        <w:rPr>
          <w:color w:val="444444"/>
          <w:sz w:val="18"/>
        </w:rPr>
        <w:t xml:space="preserve"> (Pixabay Co</w:t>
      </w:r>
      <w:r>
        <w:rPr>
          <w:color w:val="444444"/>
          <w:sz w:val="18"/>
        </w:rPr>
        <w:t>ntent License)</w:t>
      </w:r>
    </w:p>
    <w:p w:rsidR="00AE6C23" w:rsidRDefault="00A75262">
      <w:pPr>
        <w:pStyle w:val="1"/>
      </w:pPr>
      <w:r>
        <w:rPr>
          <w:rFonts w:ascii="맑은 고딕" w:eastAsia="맑은 고딕" w:hAnsi="맑은 고딕"/>
        </w:rPr>
        <w:lastRenderedPageBreak/>
        <w:t>적용</w:t>
      </w:r>
      <w:r>
        <w:rPr>
          <w:rFonts w:ascii="맑은 고딕" w:eastAsia="맑은 고딕" w:hAnsi="맑은 고딕"/>
        </w:rPr>
        <w:t xml:space="preserve"> </w:t>
      </w:r>
      <w:r>
        <w:rPr>
          <w:rFonts w:ascii="맑은 고딕" w:eastAsia="맑은 고딕" w:hAnsi="맑은 고딕"/>
        </w:rPr>
        <w:t>순서와</w:t>
      </w:r>
      <w:r>
        <w:rPr>
          <w:rFonts w:ascii="맑은 고딕" w:eastAsia="맑은 고딕" w:hAnsi="맑은 고딕"/>
        </w:rPr>
        <w:t xml:space="preserve"> </w:t>
      </w:r>
      <w:r>
        <w:rPr>
          <w:rFonts w:ascii="맑은 고딕" w:eastAsia="맑은 고딕" w:hAnsi="맑은 고딕"/>
        </w:rPr>
        <w:t>라이선스</w:t>
      </w:r>
    </w:p>
    <w:p w:rsidR="00AE6C23" w:rsidRDefault="00A75262">
      <w:pPr>
        <w:pStyle w:val="21"/>
      </w:pPr>
      <w:r>
        <w:rPr>
          <w:rFonts w:ascii="맑은 고딕" w:eastAsia="맑은 고딕" w:hAnsi="맑은 고딕"/>
        </w:rPr>
        <w:t>첫</w:t>
      </w:r>
      <w:r>
        <w:rPr>
          <w:rFonts w:ascii="맑은 고딕" w:eastAsia="맑은 고딕" w:hAnsi="맑은 고딕"/>
        </w:rPr>
        <w:t xml:space="preserve"> </w:t>
      </w:r>
      <w:r>
        <w:rPr>
          <w:rFonts w:ascii="맑은 고딕" w:eastAsia="맑은 고딕" w:hAnsi="맑은 고딕"/>
        </w:rPr>
        <w:t>적용</w:t>
      </w:r>
      <w:r>
        <w:rPr>
          <w:rFonts w:ascii="맑은 고딕" w:eastAsia="맑은 고딕" w:hAnsi="맑은 고딕"/>
        </w:rPr>
        <w:t xml:space="preserve"> </w:t>
      </w:r>
      <w:r>
        <w:rPr>
          <w:rFonts w:ascii="맑은 고딕" w:eastAsia="맑은 고딕" w:hAnsi="맑은 고딕"/>
        </w:rPr>
        <w:t>순서</w:t>
      </w:r>
    </w:p>
    <w:p w:rsidR="00AE6C23" w:rsidRDefault="00A75262">
      <w:pPr>
        <w:pStyle w:val="a0"/>
        <w:spacing w:after="40"/>
        <w:rPr>
          <w:lang w:eastAsia="ko-KR"/>
        </w:rPr>
      </w:pPr>
      <w:r>
        <w:rPr>
          <w:lang w:eastAsia="ko-KR"/>
        </w:rPr>
        <w:t>P0</w:t>
      </w:r>
      <w:r>
        <w:rPr>
          <w:lang w:eastAsia="ko-KR"/>
        </w:rPr>
        <w:t>부터</w:t>
      </w:r>
      <w:r>
        <w:rPr>
          <w:lang w:eastAsia="ko-KR"/>
        </w:rPr>
        <w:t xml:space="preserve"> </w:t>
      </w:r>
      <w:r>
        <w:rPr>
          <w:lang w:eastAsia="ko-KR"/>
        </w:rPr>
        <w:t>연결해</w:t>
      </w:r>
      <w:r>
        <w:rPr>
          <w:lang w:eastAsia="ko-KR"/>
        </w:rPr>
        <w:t xml:space="preserve"> </w:t>
      </w:r>
      <w:r>
        <w:rPr>
          <w:lang w:eastAsia="ko-KR"/>
        </w:rPr>
        <w:t>집의</w:t>
      </w:r>
      <w:r>
        <w:rPr>
          <w:lang w:eastAsia="ko-KR"/>
        </w:rPr>
        <w:t xml:space="preserve"> </w:t>
      </w:r>
      <w:r>
        <w:rPr>
          <w:lang w:eastAsia="ko-KR"/>
        </w:rPr>
        <w:t>침대와</w:t>
      </w:r>
      <w:r>
        <w:rPr>
          <w:lang w:eastAsia="ko-KR"/>
        </w:rPr>
        <w:t xml:space="preserve"> </w:t>
      </w:r>
      <w:r>
        <w:rPr>
          <w:lang w:eastAsia="ko-KR"/>
        </w:rPr>
        <w:t>쓰다듬기</w:t>
      </w:r>
      <w:r>
        <w:rPr>
          <w:lang w:eastAsia="ko-KR"/>
        </w:rPr>
        <w:t xml:space="preserve">, </w:t>
      </w:r>
      <w:r>
        <w:rPr>
          <w:lang w:eastAsia="ko-KR"/>
        </w:rPr>
        <w:t>주인의</w:t>
      </w:r>
      <w:r>
        <w:rPr>
          <w:lang w:eastAsia="ko-KR"/>
        </w:rPr>
        <w:t xml:space="preserve"> </w:t>
      </w:r>
      <w:r>
        <w:rPr>
          <w:lang w:eastAsia="ko-KR"/>
        </w:rPr>
        <w:t>퇴장</w:t>
      </w:r>
      <w:r>
        <w:rPr>
          <w:lang w:eastAsia="ko-KR"/>
        </w:rPr>
        <w:t xml:space="preserve">, </w:t>
      </w:r>
      <w:r>
        <w:rPr>
          <w:lang w:eastAsia="ko-KR"/>
        </w:rPr>
        <w:t>거리의</w:t>
      </w:r>
      <w:r>
        <w:rPr>
          <w:lang w:eastAsia="ko-KR"/>
        </w:rPr>
        <w:t xml:space="preserve"> </w:t>
      </w:r>
      <w:r>
        <w:rPr>
          <w:lang w:eastAsia="ko-KR"/>
        </w:rPr>
        <w:t>빛</w:t>
      </w:r>
      <w:r>
        <w:rPr>
          <w:lang w:eastAsia="ko-KR"/>
        </w:rPr>
        <w:t xml:space="preserve"> </w:t>
      </w:r>
      <w:r>
        <w:rPr>
          <w:lang w:eastAsia="ko-KR"/>
        </w:rPr>
        <w:t>후퇴</w:t>
      </w:r>
      <w:r>
        <w:rPr>
          <w:lang w:eastAsia="ko-KR"/>
        </w:rPr>
        <w:t xml:space="preserve">, </w:t>
      </w:r>
      <w:r>
        <w:rPr>
          <w:lang w:eastAsia="ko-KR"/>
        </w:rPr>
        <w:t>목줄</w:t>
      </w:r>
      <w:r>
        <w:rPr>
          <w:lang w:eastAsia="ko-KR"/>
        </w:rPr>
        <w:t xml:space="preserve"> </w:t>
      </w:r>
      <w:r>
        <w:rPr>
          <w:lang w:eastAsia="ko-KR"/>
        </w:rPr>
        <w:t>해제와</w:t>
      </w:r>
      <w:r>
        <w:rPr>
          <w:lang w:eastAsia="ko-KR"/>
        </w:rPr>
        <w:t xml:space="preserve"> </w:t>
      </w:r>
      <w:r>
        <w:rPr>
          <w:lang w:eastAsia="ko-KR"/>
        </w:rPr>
        <w:t>철문</w:t>
      </w:r>
      <w:r>
        <w:rPr>
          <w:lang w:eastAsia="ko-KR"/>
        </w:rPr>
        <w:t xml:space="preserve"> </w:t>
      </w:r>
      <w:r>
        <w:rPr>
          <w:lang w:eastAsia="ko-KR"/>
        </w:rPr>
        <w:t>개방</w:t>
      </w:r>
      <w:r>
        <w:rPr>
          <w:lang w:eastAsia="ko-KR"/>
        </w:rPr>
        <w:t xml:space="preserve">, </w:t>
      </w:r>
      <w:r>
        <w:rPr>
          <w:lang w:eastAsia="ko-KR"/>
        </w:rPr>
        <w:t>공원</w:t>
      </w:r>
      <w:r>
        <w:rPr>
          <w:lang w:eastAsia="ko-KR"/>
        </w:rPr>
        <w:t xml:space="preserve"> </w:t>
      </w:r>
      <w:r>
        <w:rPr>
          <w:lang w:eastAsia="ko-KR"/>
        </w:rPr>
        <w:t>입구까지</w:t>
      </w:r>
      <w:r>
        <w:rPr>
          <w:lang w:eastAsia="ko-KR"/>
        </w:rPr>
        <w:t xml:space="preserve"> </w:t>
      </w:r>
      <w:r>
        <w:rPr>
          <w:lang w:eastAsia="ko-KR"/>
        </w:rPr>
        <w:t>한</w:t>
      </w:r>
      <w:r>
        <w:rPr>
          <w:lang w:eastAsia="ko-KR"/>
        </w:rPr>
        <w:t xml:space="preserve"> </w:t>
      </w:r>
      <w:r>
        <w:rPr>
          <w:lang w:eastAsia="ko-KR"/>
        </w:rPr>
        <w:t>번에</w:t>
      </w:r>
      <w:r>
        <w:rPr>
          <w:lang w:eastAsia="ko-KR"/>
        </w:rPr>
        <w:t xml:space="preserve"> </w:t>
      </w:r>
      <w:r>
        <w:rPr>
          <w:lang w:eastAsia="ko-KR"/>
        </w:rPr>
        <w:t>들어본다</w:t>
      </w:r>
      <w:r>
        <w:rPr>
          <w:lang w:eastAsia="ko-KR"/>
        </w:rPr>
        <w:t>.</w:t>
      </w:r>
    </w:p>
    <w:p w:rsidR="00AE6C23" w:rsidRDefault="00A75262">
      <w:pPr>
        <w:pStyle w:val="a0"/>
        <w:spacing w:after="40"/>
        <w:rPr>
          <w:lang w:eastAsia="ko-KR"/>
        </w:rPr>
      </w:pPr>
      <w:r>
        <w:rPr>
          <w:lang w:eastAsia="ko-KR"/>
        </w:rPr>
        <w:t>각</w:t>
      </w:r>
      <w:r>
        <w:rPr>
          <w:lang w:eastAsia="ko-KR"/>
        </w:rPr>
        <w:t xml:space="preserve"> </w:t>
      </w:r>
      <w:r>
        <w:rPr>
          <w:lang w:eastAsia="ko-KR"/>
        </w:rPr>
        <w:t>영역의</w:t>
      </w:r>
      <w:r>
        <w:rPr>
          <w:lang w:eastAsia="ko-KR"/>
        </w:rPr>
        <w:t xml:space="preserve"> </w:t>
      </w:r>
      <w:r>
        <w:rPr>
          <w:lang w:eastAsia="ko-KR"/>
        </w:rPr>
        <w:t>배경음은</w:t>
      </w:r>
      <w:r>
        <w:rPr>
          <w:lang w:eastAsia="ko-KR"/>
        </w:rPr>
        <w:t xml:space="preserve"> </w:t>
      </w:r>
      <w:r>
        <w:rPr>
          <w:lang w:eastAsia="ko-KR"/>
        </w:rPr>
        <w:t>장면</w:t>
      </w:r>
      <w:r>
        <w:rPr>
          <w:lang w:eastAsia="ko-KR"/>
        </w:rPr>
        <w:t xml:space="preserve"> </w:t>
      </w:r>
      <w:r>
        <w:rPr>
          <w:lang w:eastAsia="ko-KR"/>
        </w:rPr>
        <w:t>전환</w:t>
      </w:r>
      <w:r>
        <w:rPr>
          <w:lang w:eastAsia="ko-KR"/>
        </w:rPr>
        <w:t xml:space="preserve"> </w:t>
      </w:r>
      <w:r>
        <w:rPr>
          <w:lang w:eastAsia="ko-KR"/>
        </w:rPr>
        <w:t>때</w:t>
      </w:r>
      <w:r>
        <w:rPr>
          <w:lang w:eastAsia="ko-KR"/>
        </w:rPr>
        <w:t xml:space="preserve"> </w:t>
      </w:r>
      <w:r>
        <w:rPr>
          <w:lang w:eastAsia="ko-KR"/>
        </w:rPr>
        <w:t>서서히</w:t>
      </w:r>
      <w:r>
        <w:rPr>
          <w:lang w:eastAsia="ko-KR"/>
        </w:rPr>
        <w:t xml:space="preserve"> </w:t>
      </w:r>
      <w:r>
        <w:rPr>
          <w:lang w:eastAsia="ko-KR"/>
        </w:rPr>
        <w:t>교체하고</w:t>
      </w:r>
      <w:r>
        <w:rPr>
          <w:lang w:eastAsia="ko-KR"/>
        </w:rPr>
        <w:t xml:space="preserve">, </w:t>
      </w:r>
      <w:r>
        <w:rPr>
          <w:lang w:eastAsia="ko-KR"/>
        </w:rPr>
        <w:t>발소리와</w:t>
      </w:r>
      <w:r>
        <w:rPr>
          <w:lang w:eastAsia="ko-KR"/>
        </w:rPr>
        <w:t xml:space="preserve"> </w:t>
      </w:r>
      <w:r>
        <w:rPr>
          <w:lang w:eastAsia="ko-KR"/>
        </w:rPr>
        <w:t>상호작용</w:t>
      </w:r>
      <w:r>
        <w:rPr>
          <w:lang w:eastAsia="ko-KR"/>
        </w:rPr>
        <w:t xml:space="preserve"> </w:t>
      </w:r>
      <w:r>
        <w:rPr>
          <w:lang w:eastAsia="ko-KR"/>
        </w:rPr>
        <w:t>효과는</w:t>
      </w:r>
      <w:r>
        <w:rPr>
          <w:lang w:eastAsia="ko-KR"/>
        </w:rPr>
        <w:t xml:space="preserve"> </w:t>
      </w:r>
      <w:r>
        <w:rPr>
          <w:lang w:eastAsia="ko-KR"/>
        </w:rPr>
        <w:t>순간</w:t>
      </w:r>
      <w:r>
        <w:rPr>
          <w:lang w:eastAsia="ko-KR"/>
        </w:rPr>
        <w:t xml:space="preserve"> </w:t>
      </w:r>
      <w:r>
        <w:rPr>
          <w:lang w:eastAsia="ko-KR"/>
        </w:rPr>
        <w:t>재생으로</w:t>
      </w:r>
      <w:r>
        <w:rPr>
          <w:lang w:eastAsia="ko-KR"/>
        </w:rPr>
        <w:t xml:space="preserve"> </w:t>
      </w:r>
      <w:r>
        <w:rPr>
          <w:lang w:eastAsia="ko-KR"/>
        </w:rPr>
        <w:t>둔다</w:t>
      </w:r>
      <w:r>
        <w:rPr>
          <w:lang w:eastAsia="ko-KR"/>
        </w:rPr>
        <w:t xml:space="preserve">. </w:t>
      </w:r>
      <w:r>
        <w:rPr>
          <w:lang w:eastAsia="ko-KR"/>
        </w:rPr>
        <w:t>같은</w:t>
      </w:r>
      <w:r>
        <w:rPr>
          <w:lang w:eastAsia="ko-KR"/>
        </w:rPr>
        <w:t xml:space="preserve"> </w:t>
      </w:r>
      <w:r>
        <w:rPr>
          <w:lang w:eastAsia="ko-KR"/>
        </w:rPr>
        <w:t>효과음을</w:t>
      </w:r>
      <w:r>
        <w:rPr>
          <w:lang w:eastAsia="ko-KR"/>
        </w:rPr>
        <w:t xml:space="preserve"> </w:t>
      </w:r>
      <w:r>
        <w:rPr>
          <w:lang w:eastAsia="ko-KR"/>
        </w:rPr>
        <w:t>반복할</w:t>
      </w:r>
      <w:r>
        <w:rPr>
          <w:lang w:eastAsia="ko-KR"/>
        </w:rPr>
        <w:t xml:space="preserve"> </w:t>
      </w:r>
      <w:r>
        <w:rPr>
          <w:lang w:eastAsia="ko-KR"/>
        </w:rPr>
        <w:t>때는</w:t>
      </w:r>
      <w:r>
        <w:rPr>
          <w:lang w:eastAsia="ko-KR"/>
        </w:rPr>
        <w:t xml:space="preserve"> </w:t>
      </w:r>
      <w:r>
        <w:rPr>
          <w:lang w:eastAsia="ko-KR"/>
        </w:rPr>
        <w:t>간격과</w:t>
      </w:r>
      <w:r>
        <w:rPr>
          <w:lang w:eastAsia="ko-KR"/>
        </w:rPr>
        <w:t xml:space="preserve"> </w:t>
      </w:r>
      <w:r>
        <w:rPr>
          <w:lang w:eastAsia="ko-KR"/>
        </w:rPr>
        <w:t>음량을</w:t>
      </w:r>
      <w:r>
        <w:rPr>
          <w:lang w:eastAsia="ko-KR"/>
        </w:rPr>
        <w:t xml:space="preserve"> </w:t>
      </w:r>
      <w:r>
        <w:rPr>
          <w:lang w:eastAsia="ko-KR"/>
        </w:rPr>
        <w:t>조금씩</w:t>
      </w:r>
      <w:r>
        <w:rPr>
          <w:lang w:eastAsia="ko-KR"/>
        </w:rPr>
        <w:t xml:space="preserve"> </w:t>
      </w:r>
      <w:r>
        <w:rPr>
          <w:lang w:eastAsia="ko-KR"/>
        </w:rPr>
        <w:t>달리해</w:t>
      </w:r>
      <w:r>
        <w:rPr>
          <w:lang w:eastAsia="ko-KR"/>
        </w:rPr>
        <w:t xml:space="preserve"> </w:t>
      </w:r>
      <w:r>
        <w:rPr>
          <w:lang w:eastAsia="ko-KR"/>
        </w:rPr>
        <w:t>기계적인</w:t>
      </w:r>
      <w:r>
        <w:rPr>
          <w:lang w:eastAsia="ko-KR"/>
        </w:rPr>
        <w:t xml:space="preserve"> </w:t>
      </w:r>
      <w:r>
        <w:rPr>
          <w:lang w:eastAsia="ko-KR"/>
        </w:rPr>
        <w:t>반복감을</w:t>
      </w:r>
      <w:r>
        <w:rPr>
          <w:lang w:eastAsia="ko-KR"/>
        </w:rPr>
        <w:t xml:space="preserve"> </w:t>
      </w:r>
      <w:r>
        <w:rPr>
          <w:lang w:eastAsia="ko-KR"/>
        </w:rPr>
        <w:t>줄인다</w:t>
      </w:r>
      <w:r>
        <w:rPr>
          <w:lang w:eastAsia="ko-KR"/>
        </w:rPr>
        <w:t>.</w:t>
      </w:r>
    </w:p>
    <w:p w:rsidR="00AE6C23" w:rsidRDefault="00A75262">
      <w:pPr>
        <w:pStyle w:val="a0"/>
        <w:spacing w:after="40"/>
        <w:rPr>
          <w:lang w:eastAsia="ko-KR"/>
        </w:rPr>
      </w:pPr>
      <w:r>
        <w:rPr>
          <w:lang w:eastAsia="ko-KR"/>
        </w:rPr>
        <w:t>A04</w:t>
      </w:r>
      <w:r>
        <w:rPr>
          <w:lang w:eastAsia="ko-KR"/>
        </w:rPr>
        <w:t>의</w:t>
      </w:r>
      <w:r>
        <w:rPr>
          <w:lang w:eastAsia="ko-KR"/>
        </w:rPr>
        <w:t xml:space="preserve"> CC-BY 3.0 </w:t>
      </w:r>
      <w:proofErr w:type="spellStart"/>
      <w:r>
        <w:rPr>
          <w:lang w:eastAsia="ko-KR"/>
        </w:rPr>
        <w:t>표면별</w:t>
      </w:r>
      <w:proofErr w:type="spellEnd"/>
      <w:r>
        <w:rPr>
          <w:lang w:eastAsia="ko-KR"/>
        </w:rPr>
        <w:t xml:space="preserve"> </w:t>
      </w:r>
      <w:r>
        <w:rPr>
          <w:lang w:eastAsia="ko-KR"/>
        </w:rPr>
        <w:t>발소리를</w:t>
      </w:r>
      <w:r>
        <w:rPr>
          <w:lang w:eastAsia="ko-KR"/>
        </w:rPr>
        <w:t xml:space="preserve"> </w:t>
      </w:r>
      <w:r>
        <w:rPr>
          <w:lang w:eastAsia="ko-KR"/>
        </w:rPr>
        <w:t>선택하면</w:t>
      </w:r>
      <w:r>
        <w:rPr>
          <w:lang w:eastAsia="ko-KR"/>
        </w:rPr>
        <w:t xml:space="preserve"> </w:t>
      </w:r>
      <w:r>
        <w:rPr>
          <w:lang w:eastAsia="ko-KR"/>
        </w:rPr>
        <w:t>게임</w:t>
      </w:r>
      <w:r>
        <w:rPr>
          <w:lang w:eastAsia="ko-KR"/>
        </w:rPr>
        <w:t xml:space="preserve"> </w:t>
      </w:r>
      <w:proofErr w:type="spellStart"/>
      <w:r>
        <w:rPr>
          <w:lang w:eastAsia="ko-KR"/>
        </w:rPr>
        <w:t>크레딧에</w:t>
      </w:r>
      <w:proofErr w:type="spellEnd"/>
      <w:r>
        <w:rPr>
          <w:lang w:eastAsia="ko-KR"/>
        </w:rPr>
        <w:t xml:space="preserve"> </w:t>
      </w:r>
      <w:proofErr w:type="spellStart"/>
      <w:r>
        <w:rPr>
          <w:lang w:eastAsia="ko-KR"/>
        </w:rPr>
        <w:t>congusbong</w:t>
      </w:r>
      <w:r>
        <w:rPr>
          <w:lang w:eastAsia="ko-KR"/>
        </w:rPr>
        <w:t>us</w:t>
      </w:r>
      <w:proofErr w:type="spellEnd"/>
      <w:r>
        <w:rPr>
          <w:lang w:eastAsia="ko-KR"/>
        </w:rPr>
        <w:t>를</w:t>
      </w:r>
      <w:r>
        <w:rPr>
          <w:lang w:eastAsia="ko-KR"/>
        </w:rPr>
        <w:t xml:space="preserve"> </w:t>
      </w:r>
      <w:r>
        <w:rPr>
          <w:lang w:eastAsia="ko-KR"/>
        </w:rPr>
        <w:t>표기한다</w:t>
      </w:r>
      <w:r>
        <w:rPr>
          <w:lang w:eastAsia="ko-KR"/>
        </w:rPr>
        <w:t xml:space="preserve">. </w:t>
      </w:r>
      <w:r>
        <w:rPr>
          <w:lang w:eastAsia="ko-KR"/>
        </w:rPr>
        <w:t>다른</w:t>
      </w:r>
      <w:r>
        <w:rPr>
          <w:lang w:eastAsia="ko-KR"/>
        </w:rPr>
        <w:t xml:space="preserve"> </w:t>
      </w:r>
      <w:r>
        <w:rPr>
          <w:lang w:eastAsia="ko-KR"/>
        </w:rPr>
        <w:t>후보는</w:t>
      </w:r>
      <w:r>
        <w:rPr>
          <w:lang w:eastAsia="ko-KR"/>
        </w:rPr>
        <w:t xml:space="preserve"> </w:t>
      </w:r>
      <w:r>
        <w:rPr>
          <w:lang w:eastAsia="ko-KR"/>
        </w:rPr>
        <w:t>링크된</w:t>
      </w:r>
      <w:r>
        <w:rPr>
          <w:lang w:eastAsia="ko-KR"/>
        </w:rPr>
        <w:t xml:space="preserve"> </w:t>
      </w:r>
      <w:r>
        <w:rPr>
          <w:lang w:eastAsia="ko-KR"/>
        </w:rPr>
        <w:t>페이지의</w:t>
      </w:r>
      <w:r>
        <w:rPr>
          <w:lang w:eastAsia="ko-KR"/>
        </w:rPr>
        <w:t xml:space="preserve"> </w:t>
      </w:r>
      <w:r>
        <w:rPr>
          <w:lang w:eastAsia="ko-KR"/>
        </w:rPr>
        <w:t>라이선스</w:t>
      </w:r>
      <w:r>
        <w:rPr>
          <w:lang w:eastAsia="ko-KR"/>
        </w:rPr>
        <w:t xml:space="preserve"> </w:t>
      </w:r>
      <w:r>
        <w:rPr>
          <w:lang w:eastAsia="ko-KR"/>
        </w:rPr>
        <w:t>표기를</w:t>
      </w:r>
      <w:r>
        <w:rPr>
          <w:lang w:eastAsia="ko-KR"/>
        </w:rPr>
        <w:t xml:space="preserve"> </w:t>
      </w:r>
      <w:r>
        <w:rPr>
          <w:lang w:eastAsia="ko-KR"/>
        </w:rPr>
        <w:t>함께</w:t>
      </w:r>
      <w:r>
        <w:rPr>
          <w:lang w:eastAsia="ko-KR"/>
        </w:rPr>
        <w:t xml:space="preserve"> </w:t>
      </w:r>
      <w:r>
        <w:rPr>
          <w:lang w:eastAsia="ko-KR"/>
        </w:rPr>
        <w:t>보관한다</w:t>
      </w:r>
      <w:r>
        <w:rPr>
          <w:lang w:eastAsia="ko-KR"/>
        </w:rPr>
        <w:t>.</w:t>
      </w:r>
    </w:p>
    <w:p w:rsidR="00AE6C23" w:rsidRDefault="00A75262">
      <w:pPr>
        <w:pStyle w:val="21"/>
        <w:rPr>
          <w:lang w:eastAsia="ko-KR"/>
        </w:rPr>
      </w:pPr>
      <w:r>
        <w:rPr>
          <w:rFonts w:ascii="맑은 고딕" w:eastAsia="맑은 고딕" w:hAnsi="맑은 고딕"/>
          <w:lang w:eastAsia="ko-KR"/>
        </w:rPr>
        <w:t>무료</w:t>
      </w:r>
      <w:r>
        <w:rPr>
          <w:rFonts w:ascii="맑은 고딕" w:eastAsia="맑은 고딕" w:hAnsi="맑은 고딕"/>
          <w:lang w:eastAsia="ko-KR"/>
        </w:rPr>
        <w:t xml:space="preserve"> </w:t>
      </w:r>
      <w:r>
        <w:rPr>
          <w:rFonts w:ascii="맑은 고딕" w:eastAsia="맑은 고딕" w:hAnsi="맑은 고딕"/>
          <w:lang w:eastAsia="ko-KR"/>
        </w:rPr>
        <w:t>사용</w:t>
      </w:r>
      <w:r>
        <w:rPr>
          <w:rFonts w:ascii="맑은 고딕" w:eastAsia="맑은 고딕" w:hAnsi="맑은 고딕"/>
          <w:lang w:eastAsia="ko-KR"/>
        </w:rPr>
        <w:t xml:space="preserve"> </w:t>
      </w:r>
      <w:r>
        <w:rPr>
          <w:rFonts w:ascii="맑은 고딕" w:eastAsia="맑은 고딕" w:hAnsi="맑은 고딕"/>
          <w:lang w:eastAsia="ko-KR"/>
        </w:rPr>
        <w:t>조건</w:t>
      </w:r>
      <w:r>
        <w:rPr>
          <w:rFonts w:ascii="맑은 고딕" w:eastAsia="맑은 고딕" w:hAnsi="맑은 고딕"/>
          <w:lang w:eastAsia="ko-KR"/>
        </w:rPr>
        <w:t xml:space="preserve"> </w:t>
      </w:r>
      <w:r>
        <w:rPr>
          <w:rFonts w:ascii="맑은 고딕" w:eastAsia="맑은 고딕" w:hAnsi="맑은 고딕"/>
          <w:lang w:eastAsia="ko-KR"/>
        </w:rPr>
        <w:t>확인</w:t>
      </w:r>
    </w:p>
    <w:p w:rsidR="00AE6C23" w:rsidRDefault="00A75262">
      <w:pPr>
        <w:rPr>
          <w:lang w:eastAsia="ko-KR"/>
        </w:rPr>
      </w:pPr>
      <w:proofErr w:type="spellStart"/>
      <w:r>
        <w:rPr>
          <w:b/>
          <w:lang w:eastAsia="ko-KR"/>
        </w:rPr>
        <w:t>Pixabay</w:t>
      </w:r>
      <w:proofErr w:type="spellEnd"/>
      <w:r>
        <w:rPr>
          <w:b/>
          <w:lang w:eastAsia="ko-KR"/>
        </w:rPr>
        <w:t xml:space="preserve">. </w:t>
      </w:r>
      <w:r>
        <w:rPr>
          <w:lang w:eastAsia="ko-KR"/>
        </w:rPr>
        <w:t>공식</w:t>
      </w:r>
      <w:r>
        <w:rPr>
          <w:lang w:eastAsia="ko-KR"/>
        </w:rPr>
        <w:t xml:space="preserve"> </w:t>
      </w:r>
      <w:r>
        <w:rPr>
          <w:lang w:eastAsia="ko-KR"/>
        </w:rPr>
        <w:t>안내는</w:t>
      </w:r>
      <w:r>
        <w:rPr>
          <w:lang w:eastAsia="ko-KR"/>
        </w:rPr>
        <w:t xml:space="preserve"> </w:t>
      </w:r>
      <w:r>
        <w:rPr>
          <w:lang w:eastAsia="ko-KR"/>
        </w:rPr>
        <w:t>효과음의</w:t>
      </w:r>
      <w:r>
        <w:rPr>
          <w:lang w:eastAsia="ko-KR"/>
        </w:rPr>
        <w:t xml:space="preserve"> </w:t>
      </w:r>
      <w:r>
        <w:rPr>
          <w:lang w:eastAsia="ko-KR"/>
        </w:rPr>
        <w:t>상업적</w:t>
      </w:r>
      <w:r>
        <w:rPr>
          <w:lang w:eastAsia="ko-KR"/>
        </w:rPr>
        <w:t xml:space="preserve"> </w:t>
      </w:r>
      <w:r>
        <w:rPr>
          <w:lang w:eastAsia="ko-KR"/>
        </w:rPr>
        <w:t>이용과</w:t>
      </w:r>
      <w:r>
        <w:rPr>
          <w:lang w:eastAsia="ko-KR"/>
        </w:rPr>
        <w:t xml:space="preserve"> </w:t>
      </w:r>
      <w:r>
        <w:rPr>
          <w:lang w:eastAsia="ko-KR"/>
        </w:rPr>
        <w:t>앱</w:t>
      </w:r>
      <w:r>
        <w:rPr>
          <w:lang w:eastAsia="ko-KR"/>
        </w:rPr>
        <w:t>·</w:t>
      </w:r>
      <w:r>
        <w:rPr>
          <w:lang w:eastAsia="ko-KR"/>
        </w:rPr>
        <w:t>게임</w:t>
      </w:r>
      <w:r>
        <w:rPr>
          <w:lang w:eastAsia="ko-KR"/>
        </w:rPr>
        <w:t xml:space="preserve"> </w:t>
      </w:r>
      <w:r>
        <w:rPr>
          <w:lang w:eastAsia="ko-KR"/>
        </w:rPr>
        <w:t>등</w:t>
      </w:r>
      <w:r>
        <w:rPr>
          <w:lang w:eastAsia="ko-KR"/>
        </w:rPr>
        <w:t xml:space="preserve"> </w:t>
      </w:r>
      <w:r>
        <w:rPr>
          <w:lang w:eastAsia="ko-KR"/>
        </w:rPr>
        <w:t>더</w:t>
      </w:r>
      <w:r>
        <w:rPr>
          <w:lang w:eastAsia="ko-KR"/>
        </w:rPr>
        <w:t xml:space="preserve"> </w:t>
      </w:r>
      <w:r>
        <w:rPr>
          <w:lang w:eastAsia="ko-KR"/>
        </w:rPr>
        <w:t>큰</w:t>
      </w:r>
      <w:r>
        <w:rPr>
          <w:lang w:eastAsia="ko-KR"/>
        </w:rPr>
        <w:t xml:space="preserve"> </w:t>
      </w:r>
      <w:r>
        <w:rPr>
          <w:lang w:eastAsia="ko-KR"/>
        </w:rPr>
        <w:t>창작물</w:t>
      </w:r>
      <w:r>
        <w:rPr>
          <w:lang w:eastAsia="ko-KR"/>
        </w:rPr>
        <w:t xml:space="preserve"> </w:t>
      </w:r>
      <w:r>
        <w:rPr>
          <w:lang w:eastAsia="ko-KR"/>
        </w:rPr>
        <w:t>안에서의</w:t>
      </w:r>
      <w:r>
        <w:rPr>
          <w:lang w:eastAsia="ko-KR"/>
        </w:rPr>
        <w:t xml:space="preserve"> </w:t>
      </w:r>
      <w:r>
        <w:rPr>
          <w:lang w:eastAsia="ko-KR"/>
        </w:rPr>
        <w:t>사용을</w:t>
      </w:r>
      <w:r>
        <w:rPr>
          <w:lang w:eastAsia="ko-KR"/>
        </w:rPr>
        <w:t xml:space="preserve"> </w:t>
      </w:r>
      <w:r>
        <w:rPr>
          <w:lang w:eastAsia="ko-KR"/>
        </w:rPr>
        <w:t>허용하며</w:t>
      </w:r>
      <w:r>
        <w:rPr>
          <w:lang w:eastAsia="ko-KR"/>
        </w:rPr>
        <w:t xml:space="preserve">, </w:t>
      </w:r>
      <w:r>
        <w:rPr>
          <w:lang w:eastAsia="ko-KR"/>
        </w:rPr>
        <w:t>출처</w:t>
      </w:r>
      <w:r>
        <w:rPr>
          <w:lang w:eastAsia="ko-KR"/>
        </w:rPr>
        <w:t xml:space="preserve"> </w:t>
      </w:r>
      <w:r>
        <w:rPr>
          <w:lang w:eastAsia="ko-KR"/>
        </w:rPr>
        <w:t>표기는</w:t>
      </w:r>
      <w:r>
        <w:rPr>
          <w:lang w:eastAsia="ko-KR"/>
        </w:rPr>
        <w:t xml:space="preserve"> </w:t>
      </w:r>
      <w:r>
        <w:rPr>
          <w:lang w:eastAsia="ko-KR"/>
        </w:rPr>
        <w:t>필수가</w:t>
      </w:r>
      <w:r>
        <w:rPr>
          <w:lang w:eastAsia="ko-KR"/>
        </w:rPr>
        <w:t xml:space="preserve"> </w:t>
      </w:r>
      <w:r>
        <w:rPr>
          <w:lang w:eastAsia="ko-KR"/>
        </w:rPr>
        <w:t>아니다</w:t>
      </w:r>
      <w:r>
        <w:rPr>
          <w:lang w:eastAsia="ko-KR"/>
        </w:rPr>
        <w:t xml:space="preserve">. </w:t>
      </w:r>
      <w:r>
        <w:rPr>
          <w:lang w:eastAsia="ko-KR"/>
        </w:rPr>
        <w:t>원본</w:t>
      </w:r>
      <w:r>
        <w:rPr>
          <w:lang w:eastAsia="ko-KR"/>
        </w:rPr>
        <w:t xml:space="preserve"> </w:t>
      </w:r>
      <w:r>
        <w:rPr>
          <w:lang w:eastAsia="ko-KR"/>
        </w:rPr>
        <w:t>파일을</w:t>
      </w:r>
      <w:r>
        <w:rPr>
          <w:lang w:eastAsia="ko-KR"/>
        </w:rPr>
        <w:t xml:space="preserve"> </w:t>
      </w:r>
      <w:r>
        <w:rPr>
          <w:lang w:eastAsia="ko-KR"/>
        </w:rPr>
        <w:t>그대로</w:t>
      </w:r>
      <w:r>
        <w:rPr>
          <w:lang w:eastAsia="ko-KR"/>
        </w:rPr>
        <w:t xml:space="preserve"> </w:t>
      </w:r>
      <w:r>
        <w:rPr>
          <w:lang w:eastAsia="ko-KR"/>
        </w:rPr>
        <w:t>단독</w:t>
      </w:r>
      <w:r>
        <w:rPr>
          <w:lang w:eastAsia="ko-KR"/>
        </w:rPr>
        <w:t xml:space="preserve"> </w:t>
      </w:r>
      <w:r>
        <w:rPr>
          <w:lang w:eastAsia="ko-KR"/>
        </w:rPr>
        <w:t>배포하는</w:t>
      </w:r>
      <w:r>
        <w:rPr>
          <w:lang w:eastAsia="ko-KR"/>
        </w:rPr>
        <w:t xml:space="preserve"> </w:t>
      </w:r>
      <w:r>
        <w:rPr>
          <w:lang w:eastAsia="ko-KR"/>
        </w:rPr>
        <w:t>것은</w:t>
      </w:r>
      <w:r>
        <w:rPr>
          <w:lang w:eastAsia="ko-KR"/>
        </w:rPr>
        <w:t xml:space="preserve"> </w:t>
      </w:r>
      <w:r>
        <w:rPr>
          <w:lang w:eastAsia="ko-KR"/>
        </w:rPr>
        <w:t>제한한다</w:t>
      </w:r>
      <w:r>
        <w:rPr>
          <w:lang w:eastAsia="ko-KR"/>
        </w:rPr>
        <w:t xml:space="preserve">. </w:t>
      </w:r>
      <w:hyperlink r:id="rId21">
        <w:r>
          <w:rPr>
            <w:color w:val="17636A"/>
            <w:u w:val="single"/>
            <w:lang w:eastAsia="ko-KR"/>
          </w:rPr>
          <w:t>FAQ</w:t>
        </w:r>
      </w:hyperlink>
      <w:r>
        <w:rPr>
          <w:lang w:eastAsia="ko-KR"/>
        </w:rPr>
        <w:t xml:space="preserve">  </w:t>
      </w:r>
      <w:hyperlink r:id="rId22">
        <w:r>
          <w:rPr>
            <w:color w:val="17636A"/>
            <w:u w:val="single"/>
            <w:lang w:eastAsia="ko-KR"/>
          </w:rPr>
          <w:t>Terms of Service</w:t>
        </w:r>
      </w:hyperlink>
    </w:p>
    <w:p w:rsidR="00AE6C23" w:rsidRDefault="00A75262">
      <w:pPr>
        <w:rPr>
          <w:lang w:eastAsia="ko-KR"/>
        </w:rPr>
      </w:pPr>
      <w:proofErr w:type="spellStart"/>
      <w:r>
        <w:rPr>
          <w:b/>
          <w:lang w:eastAsia="ko-KR"/>
        </w:rPr>
        <w:t>Mixkit</w:t>
      </w:r>
      <w:proofErr w:type="spellEnd"/>
      <w:r>
        <w:rPr>
          <w:b/>
          <w:lang w:eastAsia="ko-KR"/>
        </w:rPr>
        <w:t xml:space="preserve">. </w:t>
      </w:r>
      <w:r>
        <w:rPr>
          <w:lang w:eastAsia="ko-KR"/>
        </w:rPr>
        <w:t>무료</w:t>
      </w:r>
      <w:r>
        <w:rPr>
          <w:lang w:eastAsia="ko-KR"/>
        </w:rPr>
        <w:t xml:space="preserve"> Sound Effects License</w:t>
      </w:r>
      <w:r>
        <w:rPr>
          <w:lang w:eastAsia="ko-KR"/>
        </w:rPr>
        <w:t>는</w:t>
      </w:r>
      <w:r>
        <w:rPr>
          <w:lang w:eastAsia="ko-KR"/>
        </w:rPr>
        <w:t xml:space="preserve"> </w:t>
      </w:r>
      <w:r>
        <w:rPr>
          <w:lang w:eastAsia="ko-KR"/>
        </w:rPr>
        <w:t>비디오</w:t>
      </w:r>
      <w:r>
        <w:rPr>
          <w:lang w:eastAsia="ko-KR"/>
        </w:rPr>
        <w:t xml:space="preserve"> </w:t>
      </w:r>
      <w:r>
        <w:rPr>
          <w:lang w:eastAsia="ko-KR"/>
        </w:rPr>
        <w:t>게임</w:t>
      </w:r>
      <w:r>
        <w:rPr>
          <w:lang w:eastAsia="ko-KR"/>
        </w:rPr>
        <w:t xml:space="preserve"> </w:t>
      </w:r>
      <w:r>
        <w:rPr>
          <w:lang w:eastAsia="ko-KR"/>
        </w:rPr>
        <w:t>사용을</w:t>
      </w:r>
      <w:r>
        <w:rPr>
          <w:lang w:eastAsia="ko-KR"/>
        </w:rPr>
        <w:t xml:space="preserve"> </w:t>
      </w:r>
      <w:r>
        <w:rPr>
          <w:lang w:eastAsia="ko-KR"/>
        </w:rPr>
        <w:t>명시적으로</w:t>
      </w:r>
      <w:r>
        <w:rPr>
          <w:lang w:eastAsia="ko-KR"/>
        </w:rPr>
        <w:t xml:space="preserve"> </w:t>
      </w:r>
      <w:r>
        <w:rPr>
          <w:lang w:eastAsia="ko-KR"/>
        </w:rPr>
        <w:t>허용하고</w:t>
      </w:r>
      <w:r>
        <w:rPr>
          <w:lang w:eastAsia="ko-KR"/>
        </w:rPr>
        <w:t xml:space="preserve">, </w:t>
      </w:r>
      <w:r>
        <w:rPr>
          <w:lang w:eastAsia="ko-KR"/>
        </w:rPr>
        <w:t>효과음</w:t>
      </w:r>
      <w:r>
        <w:rPr>
          <w:lang w:eastAsia="ko-KR"/>
        </w:rPr>
        <w:t xml:space="preserve"> </w:t>
      </w:r>
      <w:r>
        <w:rPr>
          <w:lang w:eastAsia="ko-KR"/>
        </w:rPr>
        <w:t>파일을</w:t>
      </w:r>
      <w:r>
        <w:rPr>
          <w:lang w:eastAsia="ko-KR"/>
        </w:rPr>
        <w:t xml:space="preserve"> </w:t>
      </w:r>
      <w:r>
        <w:rPr>
          <w:lang w:eastAsia="ko-KR"/>
        </w:rPr>
        <w:t>단독</w:t>
      </w:r>
      <w:r>
        <w:rPr>
          <w:lang w:eastAsia="ko-KR"/>
        </w:rPr>
        <w:t xml:space="preserve"> </w:t>
      </w:r>
      <w:r>
        <w:rPr>
          <w:lang w:eastAsia="ko-KR"/>
        </w:rPr>
        <w:t>소스</w:t>
      </w:r>
      <w:r>
        <w:rPr>
          <w:lang w:eastAsia="ko-KR"/>
        </w:rPr>
        <w:t xml:space="preserve"> </w:t>
      </w:r>
      <w:r>
        <w:rPr>
          <w:lang w:eastAsia="ko-KR"/>
        </w:rPr>
        <w:t>파일이나</w:t>
      </w:r>
      <w:r>
        <w:rPr>
          <w:lang w:eastAsia="ko-KR"/>
        </w:rPr>
        <w:t xml:space="preserve"> </w:t>
      </w:r>
      <w:r>
        <w:rPr>
          <w:lang w:eastAsia="ko-KR"/>
        </w:rPr>
        <w:t>효과음</w:t>
      </w:r>
      <w:r>
        <w:rPr>
          <w:lang w:eastAsia="ko-KR"/>
        </w:rPr>
        <w:t xml:space="preserve"> </w:t>
      </w:r>
      <w:r>
        <w:rPr>
          <w:lang w:eastAsia="ko-KR"/>
        </w:rPr>
        <w:t>묶음으로</w:t>
      </w:r>
      <w:r>
        <w:rPr>
          <w:lang w:eastAsia="ko-KR"/>
        </w:rPr>
        <w:t xml:space="preserve"> </w:t>
      </w:r>
      <w:r>
        <w:rPr>
          <w:lang w:eastAsia="ko-KR"/>
        </w:rPr>
        <w:t>재배포하는</w:t>
      </w:r>
      <w:r>
        <w:rPr>
          <w:lang w:eastAsia="ko-KR"/>
        </w:rPr>
        <w:t xml:space="preserve"> </w:t>
      </w:r>
      <w:r>
        <w:rPr>
          <w:lang w:eastAsia="ko-KR"/>
        </w:rPr>
        <w:t>것은</w:t>
      </w:r>
      <w:r>
        <w:rPr>
          <w:lang w:eastAsia="ko-KR"/>
        </w:rPr>
        <w:t xml:space="preserve"> </w:t>
      </w:r>
      <w:r>
        <w:rPr>
          <w:lang w:eastAsia="ko-KR"/>
        </w:rPr>
        <w:t>제한한다</w:t>
      </w:r>
      <w:r>
        <w:rPr>
          <w:lang w:eastAsia="ko-KR"/>
        </w:rPr>
        <w:t xml:space="preserve">. </w:t>
      </w:r>
      <w:hyperlink r:id="rId23">
        <w:r>
          <w:rPr>
            <w:color w:val="17636A"/>
            <w:u w:val="single"/>
            <w:lang w:eastAsia="ko-KR"/>
          </w:rPr>
          <w:t>Sound Effects Free License</w:t>
        </w:r>
      </w:hyperlink>
    </w:p>
    <w:p w:rsidR="00AE6C23" w:rsidRDefault="00A75262">
      <w:pPr>
        <w:rPr>
          <w:lang w:eastAsia="ko-KR"/>
        </w:rPr>
      </w:pPr>
      <w:proofErr w:type="spellStart"/>
      <w:r>
        <w:rPr>
          <w:b/>
          <w:lang w:eastAsia="ko-KR"/>
        </w:rPr>
        <w:t>OpenGameArt</w:t>
      </w:r>
      <w:proofErr w:type="spellEnd"/>
      <w:r>
        <w:rPr>
          <w:b/>
          <w:lang w:eastAsia="ko-KR"/>
        </w:rPr>
        <w:t xml:space="preserve">. </w:t>
      </w:r>
      <w:r>
        <w:rPr>
          <w:lang w:eastAsia="ko-KR"/>
        </w:rPr>
        <w:t>CC0</w:t>
      </w:r>
      <w:r>
        <w:rPr>
          <w:lang w:eastAsia="ko-KR"/>
        </w:rPr>
        <w:t>로</w:t>
      </w:r>
      <w:r>
        <w:rPr>
          <w:lang w:eastAsia="ko-KR"/>
        </w:rPr>
        <w:t xml:space="preserve"> </w:t>
      </w:r>
      <w:r>
        <w:rPr>
          <w:lang w:eastAsia="ko-KR"/>
        </w:rPr>
        <w:t>표시된</w:t>
      </w:r>
      <w:r>
        <w:rPr>
          <w:lang w:eastAsia="ko-KR"/>
        </w:rPr>
        <w:t xml:space="preserve"> </w:t>
      </w:r>
      <w:r>
        <w:rPr>
          <w:lang w:eastAsia="ko-KR"/>
        </w:rPr>
        <w:t>후보는</w:t>
      </w:r>
      <w:r>
        <w:rPr>
          <w:lang w:eastAsia="ko-KR"/>
        </w:rPr>
        <w:t xml:space="preserve"> </w:t>
      </w:r>
      <w:r>
        <w:rPr>
          <w:lang w:eastAsia="ko-KR"/>
        </w:rPr>
        <w:t>표기가</w:t>
      </w:r>
      <w:r>
        <w:rPr>
          <w:lang w:eastAsia="ko-KR"/>
        </w:rPr>
        <w:t xml:space="preserve"> </w:t>
      </w:r>
      <w:r>
        <w:rPr>
          <w:lang w:eastAsia="ko-KR"/>
        </w:rPr>
        <w:t>의무는</w:t>
      </w:r>
      <w:r>
        <w:rPr>
          <w:lang w:eastAsia="ko-KR"/>
        </w:rPr>
        <w:t xml:space="preserve"> </w:t>
      </w:r>
      <w:r>
        <w:rPr>
          <w:lang w:eastAsia="ko-KR"/>
        </w:rPr>
        <w:t>아니지만</w:t>
      </w:r>
      <w:r>
        <w:rPr>
          <w:lang w:eastAsia="ko-KR"/>
        </w:rPr>
        <w:t xml:space="preserve">, </w:t>
      </w:r>
      <w:r>
        <w:rPr>
          <w:lang w:eastAsia="ko-KR"/>
        </w:rPr>
        <w:t>프로젝트</w:t>
      </w:r>
      <w:r>
        <w:rPr>
          <w:lang w:eastAsia="ko-KR"/>
        </w:rPr>
        <w:t xml:space="preserve"> </w:t>
      </w:r>
      <w:proofErr w:type="spellStart"/>
      <w:r>
        <w:rPr>
          <w:lang w:eastAsia="ko-KR"/>
        </w:rPr>
        <w:t>크레딧과</w:t>
      </w:r>
      <w:proofErr w:type="spellEnd"/>
      <w:r>
        <w:rPr>
          <w:lang w:eastAsia="ko-KR"/>
        </w:rPr>
        <w:t xml:space="preserve"> </w:t>
      </w:r>
      <w:r>
        <w:rPr>
          <w:lang w:eastAsia="ko-KR"/>
        </w:rPr>
        <w:t>소스</w:t>
      </w:r>
      <w:r>
        <w:rPr>
          <w:lang w:eastAsia="ko-KR"/>
        </w:rPr>
        <w:t xml:space="preserve"> </w:t>
      </w:r>
      <w:r>
        <w:rPr>
          <w:lang w:eastAsia="ko-KR"/>
        </w:rPr>
        <w:t>목록에</w:t>
      </w:r>
      <w:r>
        <w:rPr>
          <w:lang w:eastAsia="ko-KR"/>
        </w:rPr>
        <w:t xml:space="preserve"> </w:t>
      </w:r>
      <w:r>
        <w:rPr>
          <w:lang w:eastAsia="ko-KR"/>
        </w:rPr>
        <w:t>작성자와</w:t>
      </w:r>
      <w:r>
        <w:rPr>
          <w:lang w:eastAsia="ko-KR"/>
        </w:rPr>
        <w:t xml:space="preserve"> </w:t>
      </w:r>
      <w:r>
        <w:rPr>
          <w:lang w:eastAsia="ko-KR"/>
        </w:rPr>
        <w:t>링크를</w:t>
      </w:r>
      <w:r>
        <w:rPr>
          <w:lang w:eastAsia="ko-KR"/>
        </w:rPr>
        <w:t xml:space="preserve"> </w:t>
      </w:r>
      <w:r>
        <w:rPr>
          <w:lang w:eastAsia="ko-KR"/>
        </w:rPr>
        <w:t>남겨두면</w:t>
      </w:r>
      <w:r>
        <w:rPr>
          <w:lang w:eastAsia="ko-KR"/>
        </w:rPr>
        <w:t xml:space="preserve"> </w:t>
      </w:r>
      <w:r>
        <w:rPr>
          <w:lang w:eastAsia="ko-KR"/>
        </w:rPr>
        <w:t>추후</w:t>
      </w:r>
      <w:r>
        <w:rPr>
          <w:lang w:eastAsia="ko-KR"/>
        </w:rPr>
        <w:t xml:space="preserve"> </w:t>
      </w:r>
      <w:r>
        <w:rPr>
          <w:lang w:eastAsia="ko-KR"/>
        </w:rPr>
        <w:t>관리가</w:t>
      </w:r>
      <w:r>
        <w:rPr>
          <w:lang w:eastAsia="ko-KR"/>
        </w:rPr>
        <w:t xml:space="preserve"> </w:t>
      </w:r>
      <w:r>
        <w:rPr>
          <w:lang w:eastAsia="ko-KR"/>
        </w:rPr>
        <w:t>쉽다</w:t>
      </w:r>
      <w:r>
        <w:rPr>
          <w:lang w:eastAsia="ko-KR"/>
        </w:rPr>
        <w:t xml:space="preserve">. CC-BY 3.0 </w:t>
      </w:r>
      <w:r>
        <w:rPr>
          <w:lang w:eastAsia="ko-KR"/>
        </w:rPr>
        <w:t>대체</w:t>
      </w:r>
      <w:r>
        <w:rPr>
          <w:lang w:eastAsia="ko-KR"/>
        </w:rPr>
        <w:t xml:space="preserve"> </w:t>
      </w:r>
      <w:r>
        <w:rPr>
          <w:lang w:eastAsia="ko-KR"/>
        </w:rPr>
        <w:t>발소리를</w:t>
      </w:r>
      <w:r>
        <w:rPr>
          <w:lang w:eastAsia="ko-KR"/>
        </w:rPr>
        <w:t xml:space="preserve"> </w:t>
      </w:r>
      <w:r>
        <w:rPr>
          <w:lang w:eastAsia="ko-KR"/>
        </w:rPr>
        <w:t>선택하면</w:t>
      </w:r>
      <w:r>
        <w:rPr>
          <w:lang w:eastAsia="ko-KR"/>
        </w:rPr>
        <w:t xml:space="preserve"> </w:t>
      </w:r>
      <w:r>
        <w:rPr>
          <w:lang w:eastAsia="ko-KR"/>
        </w:rPr>
        <w:t>작성자</w:t>
      </w:r>
      <w:r>
        <w:rPr>
          <w:lang w:eastAsia="ko-KR"/>
        </w:rPr>
        <w:t xml:space="preserve"> </w:t>
      </w:r>
      <w:r>
        <w:rPr>
          <w:lang w:eastAsia="ko-KR"/>
        </w:rPr>
        <w:t>표기를</w:t>
      </w:r>
      <w:r>
        <w:rPr>
          <w:lang w:eastAsia="ko-KR"/>
        </w:rPr>
        <w:t xml:space="preserve"> </w:t>
      </w:r>
      <w:r>
        <w:rPr>
          <w:lang w:eastAsia="ko-KR"/>
        </w:rPr>
        <w:t>추가한다</w:t>
      </w:r>
      <w:r>
        <w:rPr>
          <w:lang w:eastAsia="ko-KR"/>
        </w:rPr>
        <w:t>.</w:t>
      </w:r>
    </w:p>
    <w:p w:rsidR="00AE6C23" w:rsidRDefault="00A75262">
      <w:pPr>
        <w:rPr>
          <w:lang w:eastAsia="ko-KR"/>
        </w:rPr>
      </w:pPr>
      <w:r>
        <w:t>당시 상태. 2026년 10월 19일에는 후보와 라이선스를 조사했으며 실제 파일 적용 전이었다. 이후 적용한 파일과 이번 임시 제외 상태는 문서 앞부분에 기록했다.</w:t>
      </w:r>
    </w:p>
    <w:sectPr w:rsidR="00AE6C23"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75262"/>
    <w:rsid w:val="00AA1D8D"/>
    <w:rsid w:val="00AE6C23"/>
    <w:rsid w:val="00B47730"/>
    <w:rsid w:val="00CB0664"/>
    <w:rsid w:val="00CF16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30C957"/>
  <w14:defaultImageDpi w14:val="300"/>
  <w15:docId w15:val="{257DDE45-053E-4E9D-A5F6-085739437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pPr>
      <w:spacing w:after="80" w:line="269" w:lineRule="auto"/>
    </w:pPr>
    <w:rPr>
      <w:rFonts w:ascii="맑은 고딕" w:eastAsia="맑은 고딕" w:hAnsi="맑은 고딕"/>
      <w:color w:val="000000"/>
      <w:sz w:val="20"/>
    </w:rPr>
  </w:style>
  <w:style w:type="paragraph" w:styleId="1">
    <w:name w:val="heading 1"/>
    <w:basedOn w:val="a1"/>
    <w:next w:val="a1"/>
    <w:link w:val="1Char"/>
    <w:uiPriority w:val="9"/>
    <w:qFormat/>
    <w:rsid w:val="00FC693F"/>
    <w:pPr>
      <w:keepNext/>
      <w:keepLines/>
      <w:spacing w:before="220" w:after="100"/>
      <w:outlineLvl w:val="0"/>
    </w:pPr>
    <w:rPr>
      <w:rFonts w:asciiTheme="majorHAnsi" w:eastAsiaTheme="majorEastAsia" w:hAnsiTheme="majorHAnsi" w:cstheme="majorBidi"/>
      <w:b/>
      <w:bCs/>
      <w:sz w:val="30"/>
      <w:szCs w:val="28"/>
    </w:rPr>
  </w:style>
  <w:style w:type="paragraph" w:styleId="21">
    <w:name w:val="heading 2"/>
    <w:basedOn w:val="a1"/>
    <w:next w:val="a1"/>
    <w:link w:val="2Char"/>
    <w:uiPriority w:val="9"/>
    <w:unhideWhenUsed/>
    <w:qFormat/>
    <w:rsid w:val="00FC693F"/>
    <w:pPr>
      <w:keepNext/>
      <w:keepLines/>
      <w:spacing w:before="18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140" w:after="40"/>
      <w:outlineLvl w:val="2"/>
    </w:pPr>
    <w:rPr>
      <w:rFonts w:asciiTheme="majorHAnsi" w:eastAsiaTheme="majorEastAsia" w:hAnsiTheme="majorHAnsi" w:cstheme="majorBidi"/>
      <w:b/>
      <w:bCs/>
      <w:sz w:val="2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after="60" w:line="240" w:lineRule="auto"/>
      <w:contextualSpacing/>
    </w:pPr>
    <w:rPr>
      <w:rFonts w:asciiTheme="majorHAnsi" w:eastAsiaTheme="majorEastAsia" w:hAnsiTheme="majorHAnsi" w:cstheme="majorBidi"/>
      <w:b/>
      <w:spacing w:val="5"/>
      <w:kern w:val="28"/>
      <w:sz w:val="5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spacing w:after="240"/>
    </w:pPr>
    <w:rPr>
      <w:rFonts w:asciiTheme="majorHAnsi" w:eastAsiaTheme="majorEastAsia" w:hAnsiTheme="majorHAnsi" w:cstheme="majorBidi"/>
      <w:i/>
      <w:iCs/>
      <w:color w:val="414141"/>
      <w:spacing w:val="15"/>
      <w:sz w:val="21"/>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ixabay.com/sound-effects/household-dog-paws-on-a-kitchen-floor-80302/" TargetMode="External"/><Relationship Id="rId13" Type="http://schemas.openxmlformats.org/officeDocument/2006/relationships/hyperlink" Target="https://mixkit.co/free-sound-effects/doors/" TargetMode="External"/><Relationship Id="rId18" Type="http://schemas.openxmlformats.org/officeDocument/2006/relationships/hyperlink" Target="https://opengameart.org/content/iron-door" TargetMode="External"/><Relationship Id="rId3" Type="http://schemas.openxmlformats.org/officeDocument/2006/relationships/styles" Target="styles.xml"/><Relationship Id="rId21" Type="http://schemas.openxmlformats.org/officeDocument/2006/relationships/hyperlink" Target="https://pixabay.com/service/faq/" TargetMode="External"/><Relationship Id="rId7" Type="http://schemas.openxmlformats.org/officeDocument/2006/relationships/hyperlink" Target="https://pixabay.com/sound-effects/household-movement-in-bed-blanket-7182/" TargetMode="External"/><Relationship Id="rId12" Type="http://schemas.openxmlformats.org/officeDocument/2006/relationships/hyperlink" Target="https://opengameart.org/content/steps-in-wood-floor" TargetMode="External"/><Relationship Id="rId17" Type="http://schemas.openxmlformats.org/officeDocument/2006/relationships/hyperlink" Target="https://opengameart.org/content/mechanical-sound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ixabay.com/sound-effects/city-diesel-idle-2-62716/" TargetMode="External"/><Relationship Id="rId20" Type="http://schemas.openxmlformats.org/officeDocument/2006/relationships/hyperlink" Target="https://pixabay.com/sound-effects/nature-020188-bird-park-ambience-74610/" TargetMode="External"/><Relationship Id="rId1" Type="http://schemas.openxmlformats.org/officeDocument/2006/relationships/customXml" Target="../customXml/item1.xml"/><Relationship Id="rId6" Type="http://schemas.openxmlformats.org/officeDocument/2006/relationships/hyperlink" Target="https://pixabay.com/sound-effects/household-room-tone-in-an-apartment-living-room-2-6176/" TargetMode="External"/><Relationship Id="rId11" Type="http://schemas.openxmlformats.org/officeDocument/2006/relationships/hyperlink" Target="https://pixabay.com/sound-effects/film-special-effects-rubbing-cloth-65331/"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ixabay.com/sound-effects/city-suburban-alley-traffic-ambience-359577/" TargetMode="External"/><Relationship Id="rId23" Type="http://schemas.openxmlformats.org/officeDocument/2006/relationships/hyperlink" Target="https://mixkit.co/license/modal/sfxFree/" TargetMode="External"/><Relationship Id="rId10" Type="http://schemas.openxmlformats.org/officeDocument/2006/relationships/hyperlink" Target="https://opengameart.org/content/click-0" TargetMode="External"/><Relationship Id="rId19" Type="http://schemas.openxmlformats.org/officeDocument/2006/relationships/hyperlink" Target="https://pixabay.com/sound-effects/nature-dog-sniffing-41073/" TargetMode="External"/><Relationship Id="rId4" Type="http://schemas.openxmlformats.org/officeDocument/2006/relationships/settings" Target="settings.xml"/><Relationship Id="rId9" Type="http://schemas.openxmlformats.org/officeDocument/2006/relationships/hyperlink" Target="https://opengameart.org/content/footsteps-on-different-surfaces" TargetMode="External"/><Relationship Id="rId14" Type="http://schemas.openxmlformats.org/officeDocument/2006/relationships/hyperlink" Target="https://pixabay.com/sound-effects/film-special-effects-026891-rolling-ball-wood-floor-64310/" TargetMode="External"/><Relationship Id="rId22" Type="http://schemas.openxmlformats.org/officeDocument/2006/relationships/hyperlink" Target="https://pixabay.com/service/te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75EDC5-FBF2-42C3-B70E-3B5AE85BA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1</Pages>
  <Words>747</Words>
  <Characters>4260</Characters>
  <Application>Microsoft Office Word</Application>
  <DocSecurity>0</DocSecurity>
  <Lines>35</Lines>
  <Paragraphs>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After the Glow 효과음 계획</vt:lpstr>
      <vt:lpstr/>
    </vt:vector>
  </TitlesOfParts>
  <Manager/>
  <Company/>
  <LinksUpToDate>false</LinksUpToDate>
  <CharactersWithSpaces>4998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 the Glow 효과음 계획</dc:title>
  <dc:subject>1차 플레이 구간 효과음 목록과 무료 소스</dc:subject>
  <dc:creator>python-docx</dc:creator>
  <cp:keywords>After the Glow, Unity, 효과음, SFX, 무료 소스</cp:keywords>
  <dc:description>generated by python-docx</dc:description>
  <cp:lastModifiedBy>admin</cp:lastModifiedBy>
  <cp:revision>3</cp:revision>
  <dcterms:created xsi:type="dcterms:W3CDTF">2013-12-23T23:15:00Z</dcterms:created>
  <dcterms:modified xsi:type="dcterms:W3CDTF">2026-10-22T00:00:00Z</dcterms:modified>
  <cp:category/>
</cp:coreProperties>
</file>