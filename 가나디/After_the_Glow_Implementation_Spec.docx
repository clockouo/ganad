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rPr>
        <w:t>After the Glow 구현 스펙</w:t>
      </w:r>
    </w:p>
    <w:p>
      <w:pPr>
        <w:pStyle w:val="Subtitle"/>
        <w:widowControl/>
      </w:pPr>
      <w:r>
        <w:t>&gt; v2.45 우선 규칙: 집은 처음에 살짝 어둡고, 기상 후 주인이 기존 벽 스위치까지 걸어가 손으로 누른 뒤 밝아진다. 스위치 소리·버튼 변화·밝기 전환을 같은 순간에 시작하고 이후 화장실로 들어간다. 정원 안쪽 문 열림·중앙 목줄·분수대 기억 순서와 기존 승인 사항은 유지한다.</w:t>
      </w:r>
    </w:p>
    <w:p>
      <w:pPr>
        <w:widowControl/>
      </w:pPr>
      <w:r>
        <w:t>버전 2.45 · 기준일 2026-10-21 · Unity 6000.6.2f1 · 2D URP</w:t>
      </w:r>
    </w:p>
    <w:p>
      <w:pPr>
        <w:widowControl/>
      </w:pPr>
      <w:r>
        <w:rPr>
          <w:b w:val="0"/>
        </w:rPr>
        <w:t>현재 플레이 흐름은 1차 구현 핵심을 따른다. 실행 판정은 acceptance.md, 작업 순서는 tasks.md에서 관리한다. 이전 v2.17 문서는 보존본이다.</w:t>
      </w:r>
    </w:p>
    <w:p>
      <w:pPr>
        <w:pStyle w:val="Heading1"/>
        <w:widowControl/>
      </w:pPr>
      <w:r>
        <w:rPr>
          <w:b w:val="0"/>
        </w:rPr>
        <w:t>1. 제품 범위</w:t>
      </w:r>
    </w:p>
    <w:p>
      <w:pPr>
        <w:widowControl/>
      </w:pPr>
      <w:r>
        <w:rPr>
          <w:b w:val="0"/>
        </w:rPr>
        <w:t>1차 플레이 구간은 집, 집 앞길, 공원 입구다. 목적은 강아지가 주인을 깨워 따라가고, 강한 빛을 피하고, 목줄에 묶인 공원 철문을 열어 첫 만남의 기억을 되찾는 흐름이다.</w:t>
      </w:r>
    </w:p>
    <w:p>
      <w:pPr>
        <w:pStyle w:val="ListBullet"/>
        <w:widowControl/>
      </w:pPr>
      <w:r>
        <w:rPr>
          <w:b w:val="0"/>
        </w:rPr>
        <w:t>퍼즐 01: 침대 클릭 후 별도 근접 화면에서 얼굴을 네 번 직접 터치해 주인을 깨운다.</w:t>
      </w:r>
    </w:p>
    <w:p>
      <w:pPr>
        <w:pStyle w:val="ListBullet"/>
        <w:widowControl/>
      </w:pPr>
      <w:r>
        <w:rPr>
          <w:b w:val="0"/>
        </w:rPr>
        <w:t>퍼즐 02: PPT 13–14쪽의 정면 강아지 이미지를 가로로 쓰다듬을수록 실제 블러가 연속 감소한다. 첫 만남 이야기와 연결하지 않는다.</w:t>
      </w:r>
    </w:p>
    <w:p>
      <w:pPr>
        <w:pStyle w:val="ListBullet"/>
        <w:widowControl/>
      </w:pPr>
      <w:r>
        <w:rPr>
          <w:b w:val="0"/>
        </w:rPr>
        <w:t>퍼즐 03: 목줄을 클릭할 때마다 과거 기억을 보여준다. 이 게임의 첫 서사 퍼즐이다.</w:t>
      </w:r>
    </w:p>
    <w:p>
      <w:pPr>
        <w:pStyle w:val="ListBullet"/>
        <w:widowControl/>
      </w:pPr>
      <w:r>
        <w:rPr>
          <w:b w:val="0"/>
        </w:rPr>
        <w:t>공원 내부는 분수대 탑뷰 탐색과 네 기억 포인트까지 포함한다. 다음 지도 구역은 04부터다.</w:t>
      </w:r>
    </w:p>
    <w:p>
      <w:pPr>
        <w:pStyle w:val="ListBullet"/>
        <w:widowControl/>
      </w:pPr>
      <w:r>
        <w:rPr>
          <w:b w:val="0"/>
        </w:rPr>
        <w:t>04 주택가, 05 카페거리, 06 도심거리, 07 횡단보도는 지도상 다음 구역 후보이며 플레이 씬 구현 범위 밖이다.</w:t>
      </w:r>
    </w:p>
    <w:p>
      <w:pPr>
        <w:pStyle w:val="Heading1"/>
        <w:widowControl/>
      </w:pPr>
      <w:r>
        <w:rPr>
          <w:b w:val="0"/>
        </w:rPr>
        <w:t>2. 제어와 입력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9"/>
        <w:gridCol w:w="2766"/>
        <w:gridCol w:w="5433"/>
      </w:tblGrid>
      <w:tr>
        <w:trPr>
          <w:cantSplit/>
          <w:tblHeader/>
        </w:trPr>
        <w:tc>
          <w:tcPr>
            <w:tcW w:type="dxa" w:w="1679"/>
            <w:vAlign w:val="center"/>
            <w:tcMar>
              <w:top w:w="100" w:type="dxa"/>
              <w:bottom w:w="100" w:type="dxa"/>
              <w:left w:w="120" w:type="dxa"/>
              <w:right w:w="120" w:type="dxa"/>
            </w:tcMar>
            <w:shd w:fill="DCE6F1"/>
          </w:tcPr>
          <w:p>
            <w:pPr>
              <w:spacing w:after="0" w:line="264" w:lineRule="auto"/>
              <w:jc w:val="center"/>
            </w:pPr>
            <w:r>
              <w:rPr>
                <w:b/>
                <w:sz w:val="20"/>
              </w:rPr>
              <w:t>상태</w:t>
            </w:r>
          </w:p>
        </w:tc>
        <w:tc>
          <w:tcPr>
            <w:tcW w:type="dxa" w:w="2766"/>
            <w:vAlign w:val="center"/>
            <w:tcMar>
              <w:top w:w="100" w:type="dxa"/>
              <w:bottom w:w="100" w:type="dxa"/>
              <w:left w:w="120" w:type="dxa"/>
              <w:right w:w="120" w:type="dxa"/>
            </w:tcMar>
            <w:shd w:fill="DCE6F1"/>
          </w:tcPr>
          <w:p>
            <w:pPr>
              <w:spacing w:after="0" w:line="264" w:lineRule="auto"/>
            </w:pPr>
            <w:r>
              <w:rPr>
                <w:b/>
                <w:sz w:val="20"/>
              </w:rPr>
              <w:t>이동 입력</w:t>
            </w:r>
          </w:p>
        </w:tc>
        <w:tc>
          <w:tcPr>
            <w:tcW w:type="dxa" w:w="5433"/>
            <w:vAlign w:val="center"/>
            <w:tcMar>
              <w:top w:w="100" w:type="dxa"/>
              <w:bottom w:w="100" w:type="dxa"/>
              <w:left w:w="120" w:type="dxa"/>
              <w:right w:w="120" w:type="dxa"/>
            </w:tcMar>
            <w:shd w:fill="DCE6F1"/>
          </w:tcPr>
          <w:p>
            <w:pPr>
              <w:spacing w:after="0" w:line="264" w:lineRule="auto"/>
            </w:pPr>
            <w:r>
              <w:rPr>
                <w:b/>
                <w:sz w:val="20"/>
              </w:rPr>
              <w:t>마우스 입력</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Free</w:t>
            </w:r>
          </w:p>
        </w:tc>
        <w:tc>
          <w:tcPr>
            <w:tcW w:type="dxa" w:w="2766"/>
            <w:vAlign w:val="center"/>
            <w:tcMar>
              <w:top w:w="100" w:type="dxa"/>
              <w:bottom w:w="100" w:type="dxa"/>
              <w:left w:w="120" w:type="dxa"/>
              <w:right w:w="120" w:type="dxa"/>
            </w:tcMar>
            <w:shd w:fill="FFFFFF"/>
          </w:tcPr>
          <w:p>
            <w:pPr>
              <w:spacing w:after="0" w:line="264" w:lineRule="auto"/>
            </w:pPr>
            <w:r>
              <w:rPr>
                <w:b w:val="0"/>
                <w:sz w:val="20"/>
              </w:rPr>
              <w:t>A/D 이동, Space 점프, S 엎드리기</w:t>
            </w:r>
          </w:p>
        </w:tc>
        <w:tc>
          <w:tcPr>
            <w:tcW w:type="dxa" w:w="5433"/>
            <w:vAlign w:val="center"/>
            <w:tcMar>
              <w:top w:w="100" w:type="dxa"/>
              <w:bottom w:w="100" w:type="dxa"/>
              <w:left w:w="120" w:type="dxa"/>
              <w:right w:w="120" w:type="dxa"/>
            </w:tcMar>
            <w:shd w:fill="FFFFFF"/>
          </w:tcPr>
          <w:p>
            <w:pPr>
              <w:spacing w:after="0" w:line="264" w:lineRule="auto"/>
            </w:pPr>
            <w:r>
              <w:rPr>
                <w:b w:val="0"/>
                <w:sz w:val="20"/>
              </w:rPr>
              <w:t>가까운 대상 클릭</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BedWakePuzzle</w:t>
            </w:r>
          </w:p>
        </w:tc>
        <w:tc>
          <w:tcPr>
            <w:tcW w:type="dxa" w:w="2766"/>
            <w:vAlign w:val="center"/>
            <w:tcMar>
              <w:top w:w="100" w:type="dxa"/>
              <w:bottom w:w="100" w:type="dxa"/>
              <w:left w:w="120" w:type="dxa"/>
              <w:right w:w="120" w:type="dxa"/>
            </w:tcMar>
            <w:shd w:fill="FFFFFF"/>
          </w:tcPr>
          <w:p>
            <w:pPr>
              <w:spacing w:after="0" w:line="264" w:lineRule="auto"/>
            </w:pPr>
            <w:r>
              <w:rPr>
                <w:b w:val="0"/>
                <w:sz w:val="20"/>
              </w:rPr>
              <w:t>잠금</w:t>
            </w:r>
          </w:p>
        </w:tc>
        <w:tc>
          <w:tcPr>
            <w:tcW w:type="dxa" w:w="5433"/>
            <w:vAlign w:val="center"/>
            <w:tcMar>
              <w:top w:w="100" w:type="dxa"/>
              <w:bottom w:w="100" w:type="dxa"/>
              <w:left w:w="120" w:type="dxa"/>
              <w:right w:w="120" w:type="dxa"/>
            </w:tcMar>
            <w:shd w:fill="FFFFFF"/>
          </w:tcPr>
          <w:p>
            <w:pPr>
              <w:spacing w:after="0" w:line="264" w:lineRule="auto"/>
            </w:pPr>
            <w:r>
              <w:rPr>
                <w:b w:val="0"/>
                <w:sz w:val="20"/>
              </w:rPr>
              <w:t>침대 클릭 뒤 열린 근접 화면에서 얼굴 터치 지점을 네 번 직접 클릭/터치</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OwnerAtTheDoor</w:t>
            </w:r>
          </w:p>
        </w:tc>
        <w:tc>
          <w:tcPr>
            <w:tcW w:type="dxa" w:w="2766"/>
            <w:vAlign w:val="center"/>
            <w:tcMar>
              <w:top w:w="100" w:type="dxa"/>
              <w:bottom w:w="100" w:type="dxa"/>
              <w:left w:w="120" w:type="dxa"/>
              <w:right w:w="120" w:type="dxa"/>
            </w:tcMar>
            <w:shd w:fill="FFFFFF"/>
          </w:tcPr>
          <w:p>
            <w:pPr>
              <w:spacing w:after="0" w:line="264" w:lineRule="auto"/>
            </w:pPr>
            <w:r>
              <w:rPr>
                <w:b w:val="0"/>
                <w:sz w:val="20"/>
              </w:rPr>
              <w:t>잠금</w:t>
            </w:r>
          </w:p>
        </w:tc>
        <w:tc>
          <w:tcPr>
            <w:tcW w:type="dxa" w:w="5433"/>
            <w:vAlign w:val="center"/>
            <w:tcMar>
              <w:top w:w="100" w:type="dxa"/>
              <w:bottom w:w="100" w:type="dxa"/>
              <w:left w:w="120" w:type="dxa"/>
              <w:right w:w="120" w:type="dxa"/>
            </w:tcMar>
            <w:shd w:fill="FFFFFF"/>
          </w:tcPr>
          <w:p>
            <w:pPr>
              <w:spacing w:after="0" w:line="264" w:lineRule="auto"/>
            </w:pPr>
            <w:r>
              <w:rPr>
                <w:b w:val="0"/>
                <w:sz w:val="20"/>
              </w:rPr>
              <w:t>화면 아무 곳이나 클릭하면 퍼즐 02 시작</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OwnerPetPuzzle</w:t>
            </w:r>
          </w:p>
        </w:tc>
        <w:tc>
          <w:tcPr>
            <w:tcW w:type="dxa" w:w="2766"/>
            <w:vAlign w:val="center"/>
            <w:tcMar>
              <w:top w:w="100" w:type="dxa"/>
              <w:bottom w:w="100" w:type="dxa"/>
              <w:left w:w="120" w:type="dxa"/>
              <w:right w:w="120" w:type="dxa"/>
            </w:tcMar>
            <w:shd w:fill="FFFFFF"/>
          </w:tcPr>
          <w:p>
            <w:pPr>
              <w:spacing w:after="0" w:line="264" w:lineRule="auto"/>
            </w:pPr>
            <w:r>
              <w:rPr>
                <w:b w:val="0"/>
                <w:sz w:val="20"/>
              </w:rPr>
              <w:t>잠금</w:t>
            </w:r>
          </w:p>
        </w:tc>
        <w:tc>
          <w:tcPr>
            <w:tcW w:type="dxa" w:w="5433"/>
            <w:vAlign w:val="center"/>
            <w:tcMar>
              <w:top w:w="100" w:type="dxa"/>
              <w:bottom w:w="100" w:type="dxa"/>
              <w:left w:w="120" w:type="dxa"/>
              <w:right w:w="120" w:type="dxa"/>
            </w:tcMar>
            <w:shd w:fill="FFFFFF"/>
          </w:tcPr>
          <w:p>
            <w:pPr>
              <w:spacing w:after="0" w:line="264" w:lineRule="auto"/>
            </w:pPr>
            <w:r>
              <w:rPr>
                <w:b w:val="0"/>
                <w:sz w:val="20"/>
              </w:rPr>
              <w:t>중앙 강아지 카드 안에서 가로 드래그로 초점 회복. 클릭만으로는 진행하지 않음</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HouseExitReady</w:t>
            </w:r>
          </w:p>
        </w:tc>
        <w:tc>
          <w:tcPr>
            <w:tcW w:type="dxa" w:w="2766"/>
            <w:vAlign w:val="center"/>
            <w:tcMar>
              <w:top w:w="100" w:type="dxa"/>
              <w:bottom w:w="100" w:type="dxa"/>
              <w:left w:w="120" w:type="dxa"/>
              <w:right w:w="120" w:type="dxa"/>
            </w:tcMar>
            <w:shd w:fill="FFFFFF"/>
          </w:tcPr>
          <w:p>
            <w:pPr>
              <w:spacing w:after="0" w:line="264" w:lineRule="auto"/>
            </w:pPr>
            <w:r>
              <w:rPr>
                <w:b w:val="0"/>
                <w:sz w:val="20"/>
              </w:rPr>
              <w:t>A/D 이동, Space 점프, S 엎드리기</w:t>
            </w:r>
          </w:p>
        </w:tc>
        <w:tc>
          <w:tcPr>
            <w:tcW w:type="dxa" w:w="5433"/>
            <w:vAlign w:val="center"/>
            <w:tcMar>
              <w:top w:w="100" w:type="dxa"/>
              <w:bottom w:w="100" w:type="dxa"/>
              <w:left w:w="120" w:type="dxa"/>
              <w:right w:w="120" w:type="dxa"/>
            </w:tcMar>
            <w:shd w:fill="FFFFFF"/>
          </w:tcPr>
          <w:p>
            <w:pPr>
              <w:spacing w:after="0" w:line="264" w:lineRule="auto"/>
            </w:pPr>
            <w:r>
              <w:rPr>
                <w:b w:val="0"/>
                <w:sz w:val="20"/>
              </w:rPr>
              <w:t>열린 문의 검은 안쪽 영역에 닿으면 외출</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GateBitePull</w:t>
            </w:r>
          </w:p>
        </w:tc>
        <w:tc>
          <w:tcPr>
            <w:tcW w:type="dxa" w:w="2766"/>
            <w:vAlign w:val="center"/>
            <w:tcMar>
              <w:top w:w="100" w:type="dxa"/>
              <w:bottom w:w="100" w:type="dxa"/>
              <w:left w:w="120" w:type="dxa"/>
              <w:right w:w="120" w:type="dxa"/>
            </w:tcMar>
            <w:shd w:fill="FFFFFF"/>
          </w:tcPr>
          <w:p>
            <w:pPr>
              <w:spacing w:after="0" w:line="264" w:lineRule="auto"/>
            </w:pPr>
            <w:r>
              <w:rPr>
                <w:b w:val="0"/>
                <w:sz w:val="20"/>
              </w:rPr>
              <w:t>물기 이동</w:t>
            </w:r>
          </w:p>
        </w:tc>
        <w:tc>
          <w:tcPr>
            <w:tcW w:type="dxa" w:w="5433"/>
            <w:vAlign w:val="center"/>
            <w:tcMar>
              <w:top w:w="100" w:type="dxa"/>
              <w:bottom w:w="100" w:type="dxa"/>
              <w:left w:w="120" w:type="dxa"/>
              <w:right w:w="120" w:type="dxa"/>
            </w:tcMar>
            <w:shd w:fill="FFFFFF"/>
          </w:tcPr>
          <w:p>
            <w:pPr>
              <w:spacing w:after="0" w:line="264" w:lineRule="auto"/>
            </w:pPr>
            <w:r>
              <w:rPr>
                <w:b w:val="0"/>
                <w:sz w:val="20"/>
              </w:rPr>
              <w:t>목줄을 물고 뒤로 0.45유닛 실제 이동</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GateMemoryPuzzle</w:t>
            </w:r>
          </w:p>
        </w:tc>
        <w:tc>
          <w:tcPr>
            <w:tcW w:type="dxa" w:w="2766"/>
            <w:vAlign w:val="center"/>
            <w:tcMar>
              <w:top w:w="100" w:type="dxa"/>
              <w:bottom w:w="100" w:type="dxa"/>
              <w:left w:w="120" w:type="dxa"/>
              <w:right w:w="120" w:type="dxa"/>
            </w:tcMar>
            <w:shd w:fill="FFFFFF"/>
          </w:tcPr>
          <w:p>
            <w:pPr>
              <w:spacing w:after="0" w:line="264" w:lineRule="auto"/>
            </w:pPr>
            <w:r>
              <w:rPr>
                <w:b w:val="0"/>
                <w:sz w:val="20"/>
              </w:rPr>
              <w:t>잠금</w:t>
            </w:r>
          </w:p>
        </w:tc>
        <w:tc>
          <w:tcPr>
            <w:tcW w:type="dxa" w:w="5433"/>
            <w:vAlign w:val="center"/>
            <w:tcMar>
              <w:top w:w="100" w:type="dxa"/>
              <w:bottom w:w="100" w:type="dxa"/>
              <w:left w:w="120" w:type="dxa"/>
              <w:right w:w="120" w:type="dxa"/>
            </w:tcMar>
            <w:shd w:fill="FFFFFF"/>
          </w:tcPr>
          <w:p>
            <w:pPr>
              <w:spacing w:after="0" w:line="264" w:lineRule="auto"/>
            </w:pPr>
            <w:r>
              <w:rPr>
                <w:b w:val="0"/>
                <w:sz w:val="20"/>
              </w:rPr>
              <w:t>네 번 클릭으로 네 회상, 네 번째 종료 후 자동 파손</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StreetDeparture</w:t>
            </w:r>
          </w:p>
        </w:tc>
        <w:tc>
          <w:tcPr>
            <w:tcW w:type="dxa" w:w="2766"/>
            <w:vAlign w:val="center"/>
            <w:tcMar>
              <w:top w:w="100" w:type="dxa"/>
              <w:bottom w:w="100" w:type="dxa"/>
              <w:left w:w="120" w:type="dxa"/>
              <w:right w:w="120" w:type="dxa"/>
            </w:tcMar>
            <w:shd w:fill="FFFFFF"/>
          </w:tcPr>
          <w:p>
            <w:pPr>
              <w:spacing w:after="0" w:line="264" w:lineRule="auto"/>
            </w:pPr>
            <w:r>
              <w:rPr>
                <w:b w:val="0"/>
                <w:sz w:val="20"/>
              </w:rPr>
              <w:t>잠금</w:t>
            </w:r>
          </w:p>
        </w:tc>
        <w:tc>
          <w:tcPr>
            <w:tcW w:type="dxa" w:w="5433"/>
            <w:vAlign w:val="center"/>
            <w:tcMar>
              <w:top w:w="100" w:type="dxa"/>
              <w:bottom w:w="100" w:type="dxa"/>
              <w:left w:w="120" w:type="dxa"/>
              <w:right w:w="120" w:type="dxa"/>
            </w:tcMar>
            <w:shd w:fill="FFFFFF"/>
          </w:tcPr>
          <w:p>
            <w:pPr>
              <w:spacing w:after="0" w:line="264" w:lineRule="auto"/>
            </w:pPr>
            <w:r>
              <w:rPr>
                <w:b w:val="0"/>
                <w:sz w:val="20"/>
              </w:rPr>
              <w:t>입력 무시</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FollowOwner</w:t>
            </w:r>
          </w:p>
        </w:tc>
        <w:tc>
          <w:tcPr>
            <w:tcW w:type="dxa" w:w="2766"/>
            <w:vAlign w:val="center"/>
            <w:tcMar>
              <w:top w:w="100" w:type="dxa"/>
              <w:bottom w:w="100" w:type="dxa"/>
              <w:left w:w="120" w:type="dxa"/>
              <w:right w:w="120" w:type="dxa"/>
            </w:tcMar>
            <w:shd w:fill="FFFFFF"/>
          </w:tcPr>
          <w:p>
            <w:pPr>
              <w:spacing w:after="0" w:line="264" w:lineRule="auto"/>
            </w:pPr>
            <w:r>
              <w:rPr>
                <w:b w:val="0"/>
                <w:sz w:val="20"/>
              </w:rPr>
              <w:t>Free</w:t>
            </w:r>
          </w:p>
        </w:tc>
        <w:tc>
          <w:tcPr>
            <w:tcW w:type="dxa" w:w="5433"/>
            <w:vAlign w:val="center"/>
            <w:tcMar>
              <w:top w:w="100" w:type="dxa"/>
              <w:bottom w:w="100" w:type="dxa"/>
              <w:left w:w="120" w:type="dxa"/>
              <w:right w:w="120" w:type="dxa"/>
            </w:tcMar>
            <w:shd w:fill="FFFFFF"/>
          </w:tcPr>
          <w:p>
            <w:pPr>
              <w:spacing w:after="0" w:line="264" w:lineRule="auto"/>
            </w:pPr>
            <w:r>
              <w:rPr>
                <w:b w:val="0"/>
                <w:sz w:val="20"/>
              </w:rPr>
              <w:t>가까운 철문을 클릭할 수 있음</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HeadlightRetreat</w:t>
            </w:r>
          </w:p>
        </w:tc>
        <w:tc>
          <w:tcPr>
            <w:tcW w:type="dxa" w:w="2766"/>
            <w:vAlign w:val="center"/>
            <w:tcMar>
              <w:top w:w="100" w:type="dxa"/>
              <w:bottom w:w="100" w:type="dxa"/>
              <w:left w:w="120" w:type="dxa"/>
              <w:right w:w="120" w:type="dxa"/>
            </w:tcMar>
            <w:shd w:fill="FFFFFF"/>
          </w:tcPr>
          <w:p>
            <w:pPr>
              <w:spacing w:after="0" w:line="264" w:lineRule="auto"/>
            </w:pPr>
            <w:r>
              <w:rPr>
                <w:b w:val="0"/>
                <w:sz w:val="20"/>
              </w:rPr>
              <w:t>자동 후퇴</w:t>
            </w:r>
          </w:p>
        </w:tc>
        <w:tc>
          <w:tcPr>
            <w:tcW w:type="dxa" w:w="5433"/>
            <w:vAlign w:val="center"/>
            <w:tcMar>
              <w:top w:w="100" w:type="dxa"/>
              <w:bottom w:w="100" w:type="dxa"/>
              <w:left w:w="120" w:type="dxa"/>
              <w:right w:w="120" w:type="dxa"/>
            </w:tcMar>
            <w:shd w:fill="FFFFFF"/>
          </w:tcPr>
          <w:p>
            <w:pPr>
              <w:spacing w:after="0" w:line="264" w:lineRule="auto"/>
            </w:pPr>
            <w:r>
              <w:rPr>
                <w:b w:val="0"/>
                <w:sz w:val="20"/>
              </w:rPr>
              <w:t>입력 무시</w:t>
            </w:r>
          </w:p>
        </w:tc>
      </w:tr>
    </w:tbl>
    <w:p>
      <w:pPr>
        <w:spacing w:after="40" w:before="0" w:line="120" w:lineRule="auto"/>
      </w:pPr>
    </w:p>
    <w:p>
      <w:pPr>
        <w:widowControl/>
      </w:pPr>
      <w:r>
        <w:rPr>
          <w:b w:val="0"/>
        </w:rPr>
        <w:t>별도 하단 설명 자막은 만들지 않는다. 침대 및 쓰다듬기 퍼즐의 작은 네 점은 진행량만 표시한다.</w:t>
      </w:r>
    </w:p>
    <w:p>
      <w:pPr>
        <w:pStyle w:val="Heading1"/>
        <w:widowControl/>
      </w:pPr>
      <w:r>
        <w:rPr>
          <w:b w:val="0"/>
        </w:rPr>
        <w:t>3. 집 시퀀스</w:t>
      </w:r>
    </w:p>
    <w:p>
      <w:pPr>
        <w:pStyle w:val="Heading2"/>
        <w:widowControl/>
      </w:pPr>
      <w:r>
        <w:rPr>
          <w:b w:val="0"/>
        </w:rPr>
        <w:t>3.1 퍼즐 01과 기상</w:t>
      </w:r>
    </w:p>
    <w:p>
      <w:pPr>
        <w:widowControl/>
      </w:pPr>
      <w:r>
        <w:t>v2.36: 왼 볼(.405,.415), 오른 볼(.59,.415), 왼 입가(.47,.37), 오른 입가(.55,.37)의 정규화 앵커에 차례로 리듬 원을 표시한다. 등장 전 0.15초 대기하고 0.18초 동안 나타난다. 바깥 원은 입력 전부터 1.1초 동안 1.9배에서 고정 원 크기로 줄어든다. 겹치는 시점의 ±0.16초에 누르면 성공하며 유효 구간은 크림색으로 강조한다. 성공 강조 0.18초 뒤 진행을 한 번 올리고 다음 위치로 이동한다. 조기 입력·시간 초과는 붉게 사라지는 0.32초 반응 뒤 같은 위치에서 다시 시작한다. 재시도는 무제한이고 기존 성공 횟수는 유지한다. 네 번 성공하면 기상한다. 실패·반응 중 중복 입력은 진행을 올리지 않는다. 마우스·터치는 누르는 순간, UI 제출은 Submit 이벤트 시점에 판정하고 버튼을 뗄 때 다시 판정하지 않는다. 시간은 unscaledTime 기준이다.</w:t>
      </w:r>
    </w:p>
    <w:p>
      <w:pPr>
        <w:pStyle w:val="ListBullet"/>
        <w:widowControl/>
      </w:pPr>
      <w:r>
        <w:rPr>
          <w:b w:val="0"/>
        </w:rPr>
        <w:t>PlayerInteraction이 현재 유효 대상으로 확인한 침대 클릭을 StoryDirector에 전달한다.</w:t>
      </w:r>
    </w:p>
    <w:p>
      <w:pPr>
        <w:pStyle w:val="ListBullet"/>
        <w:widowControl/>
      </w:pPr>
      <w:r>
        <w:rPr>
          <w:b w:val="0"/>
        </w:rPr>
        <w:t>WakeTheOwner에서 PlayerInteraction.CurrentTarget이 침대이고 침대가 CanBeInteractedWith, 플레이어가 AllowsPlayerInput 및 IsGrounded일 때만 강아지 위에 왼쪽 클릭 아이콘을 표시한다. 실제 클릭 탐색 범위·방향을 공유한다. 어두운 받침과 점멸하는 크림색 아이콘은 쓰다듬기 시작 대기 표시와 공통으로 사용한다. 범위 이탈·반대 방향·공중·조작 잠금·BedWakePuzzle 진입·기상 뒤에는 표시하지 않는다.</w:t>
      </w:r>
    </w:p>
    <w:p>
      <w:pPr>
        <w:pStyle w:val="ListBullet"/>
        <w:widowControl/>
      </w:pPr>
      <w:r>
        <w:rPr>
          <w:b w:val="0"/>
        </w:rPr>
        <w:t>Map01 배경에서 침대 그림을 제거하고 프레임과 이불을 별도 스프라이트로 배치한다.</w:t>
      </w:r>
    </w:p>
    <w:p>
      <w:pPr>
        <w:pStyle w:val="ListBullet"/>
        <w:widowControl/>
      </w:pPr>
      <w:r>
        <w:rPr>
          <w:b w:val="0"/>
        </w:rPr>
        <w:t>PlayerInteraction이 확인한 침대 클릭으로 BedWakePuzzle에 들어가 플레이어를 잠그고 별도 전체 화면 근접 화면을 연다.</w:t>
      </w:r>
    </w:p>
    <w:p>
      <w:pPr>
        <w:pStyle w:val="ListBullet"/>
        <w:widowControl/>
      </w:pPr>
      <w:r>
        <w:rPr>
          <w:b w:val="0"/>
        </w:rPr>
        <w:t>근접 화면은 중앙에서 원형으로 0.48초 동안 퍼지며 나타난다. 침대 위 주인을 지운 원본 이미지는 수연님이 수정해 전달하기로 했다.</w:t>
      </w:r>
    </w:p>
    <w:p>
      <w:pPr>
        <w:pStyle w:val="ListBullet"/>
        <w:widowControl/>
      </w:pPr>
      <w:r>
        <w:t>근접 화면은 주인이 잠든 얼굴, 얼굴 리듬 원, 네 진행 점을 보여준다. 박자에 맞춘 성공 입력에만 이불 레이어가 반응하고 진행 점이 갱신된다. 네 번 성공하면 기상하며 침대 시작 클릭과 실패는 성공 횟수에 포함하지 않는다.</w:t>
      </w:r>
    </w:p>
    <w:p>
      <w:pPr>
        <w:pStyle w:val="ListBullet"/>
        <w:widowControl/>
      </w:pPr>
      <w:r>
        <w:rPr>
          <w:b w:val="0"/>
        </w:rPr>
        <w:t>하단 설명 자막은 추가하지 않는다. 네 번째 터치 후 근접 화면을 닫고, 완료 이벤트가 OwnerPreparing을 시작한다.</w:t>
      </w:r>
    </w:p>
    <w:p>
      <w:pPr>
        <w:pStyle w:val="ListBullet"/>
        <w:widowControl/>
      </w:pPr>
      <w:r>
        <w:rPr>
          <w:b w:val="0"/>
        </w:rPr>
        <w:t>침대 프레임과 월드 위치는 그대로 둔다. 화면 전체를 덮는 UGUI Canvas와 EventSystem은 클릭과 터치 입력을 받는다.</w:t>
      </w:r>
    </w:p>
    <w:p>
      <w:pPr>
        <w:pStyle w:val="ListBullet"/>
        <w:widowControl/>
      </w:pPr>
      <w:r>
        <w:t>처음 집은 살짝 어둡다. 주인이 침대에서 일어나 기존 벽 스위치까지 걸어가 손으로 누르면 집이 밝아지고, 그 뒤 화장실로 들어간다.</w:t>
      </w:r>
    </w:p>
    <w:p>
      <w:pPr>
        <w:pStyle w:val="Heading2"/>
        <w:widowControl/>
      </w:pPr>
      <w:r>
        <w:rPr>
          <w:b w:val="0"/>
        </w:rPr>
        <w:t>3.2 준비와 복도</w:t>
      </w:r>
    </w:p>
    <w:p>
      <w:pPr>
        <w:pStyle w:val="ListBullet"/>
        <w:widowControl/>
      </w:pPr>
      <w:r>
        <w:rPr>
          <w:b w:val="0"/>
        </w:rPr>
        <w:t>주인이 화장실에 있는 동안 플레이어를 Free로 돌려준다.</w:t>
      </w:r>
    </w:p>
    <w:p>
      <w:pPr>
        <w:pStyle w:val="ListBullet"/>
        <w:widowControl/>
      </w:pPr>
      <w:r>
        <w:rPr>
          <w:b w:val="0"/>
        </w:rPr>
        <w:t>공은 씬 시작부터 놓여 있고 접촉으로 굴러갈 수 있으나 목표 물체·필수 입력·완료 조건이 아니다.</w:t>
      </w:r>
    </w:p>
    <w:p>
      <w:pPr>
        <w:pStyle w:val="ListBullet"/>
        <w:widowControl/>
      </w:pPr>
      <w:r>
        <w:rPr>
          <w:b w:val="0"/>
        </w:rPr>
        <w:t>화장실에 들어간 시각부터 4초가 지나면 주인이 자동으로 나온다. 플레이어의 위치와 공 접촉 여부는 등장의 조건이 아니다.</w:t>
      </w:r>
    </w:p>
    <w:p>
      <w:pPr>
        <w:pStyle w:val="ListBullet"/>
        <w:widowControl/>
      </w:pPr>
      <w:r>
        <w:rPr>
          <w:b w:val="0"/>
        </w:rPr>
        <w:t>복도 진행 지점은 선택적인 이야기 접점으로만 남기고, 자동 등장 타이머를 막지 않는다.</w:t>
      </w:r>
    </w:p>
    <w:p>
      <w:pPr>
        <w:pStyle w:val="Heading2"/>
        <w:widowControl/>
      </w:pPr>
      <w:r>
        <w:rPr>
          <w:b w:val="0"/>
        </w:rPr>
        <w:t>3.3 현관, 퍼즐 02, 외출</w:t>
      </w:r>
    </w:p>
    <w:p>
      <w:pPr>
        <w:pStyle w:val="ListBullet"/>
        <w:widowControl/>
      </w:pPr>
      <w:r>
        <w:rPr>
          <w:b w:val="0"/>
        </w:rPr>
        <w:t>주인이 욕실에서 현관 경첩 왼쪽 1유닛의 대기점으로 걷는다. 강아지는 손 앞까지 자동 접근하고 주인을 바라본다. 접근 대기는 최대 4.5초이며 이후 플레이어는 잠긴다.</w:t>
      </w:r>
    </w:p>
    <w:p>
      <w:pPr>
        <w:pStyle w:val="ListBullet"/>
        <w:widowControl/>
      </w:pPr>
      <w:r>
        <w:rPr>
          <w:b w:val="0"/>
        </w:rPr>
        <w:t>클릭 대기 전에 주인을 쓰다듬기 자세로 바꾼다. 1차 줌 크기는 2.65, 높이는 집 고정 높이이며 가로 경계를 유지한다. 강아지 위에 클릭 아이콘을 표시한다.</w:t>
      </w:r>
    </w:p>
    <w:p>
      <w:pPr>
        <w:pStyle w:val="ListBullet"/>
        <w:widowControl/>
      </w:pPr>
      <w:r>
        <w:rPr>
          <w:b w:val="0"/>
        </w:rPr>
        <w:t>화면 아무 곳이나 시작 클릭하면 uGUI의 정면 강아지 카드가 열린다. 첨부 선명 이미지의 원본을 `Assets/Resources/Puzzle02/PettingPortrait.png`에 보관하고 608×(608×원본높이/너비)의 카드로 표시한다(1280×720 기준). 원본은 보관하며 강아지·배경 레이어와 독립 UI 화살표를 합성한다. 설명 캡션은 추가하지 않는다. 시작 클릭은 진행에 포함하지 않는다. 뒤쪽 월드 카메라는 크기 1.9, 높이 플레이어 Y+1.1로 잠근다.</w:t>
      </w:r>
    </w:p>
    <w:p>
      <w:pPr>
        <w:pStyle w:val="ListBullet"/>
        <w:widowControl/>
      </w:pPr>
      <w:r>
        <w:rPr>
          <w:b w:val="0"/>
        </w:rPr>
        <w:t>`PettingPuzzleUI`는 PC의 개별 GUI 마우스 이벤트와 EventSystem의 터치 포인터를 받는다. PC 입력은 uGUI 마우스 경로와 중복 계산하지 않아 빠른 누름·이동·놓음도 받는다. 카드 내부에서 왼쪽 버튼을 누른 수평 이동의 누적 거리 ÷ (카드 표시 폭 × 1.6)을 0–1로 제한한 값이 진행률이다. 왕복·여러 번 나눠 문지르기를 지원하며 제자리 클릭·세로 이동·카드 밖 이동·대기는 진행시키지 않는다. 포커스 상실 시 드래그만 취소하고 진행은 보존한다.</w:t>
      </w:r>
    </w:p>
    <w:p>
      <w:pPr>
        <w:pStyle w:val="ListBullet"/>
        <w:widowControl/>
      </w:pPr>
      <w:r>
        <w:rPr>
          <w:b w:val="0"/>
        </w:rPr>
        <w:t>`Resources/Puzzle02/PettingFocus.shader`는 분리된 강아지와 배경에 5×5 가우시안 샘플링을 적용한다. 표시 진행률은 초당 2.5로 목표에 수렴하며 블러 반경은 원본 픽셀 10×(1−표시 진행률)이다. 시작 집 화면을 한 번 캡처해 1/4 크기 텍스처로 흐리게 깔고 중앙 카드만 진행에 따라 선명해진다. 완성 이미지는 블러 0·Point 필터로 분리 합성된 강아지를 선명하게 보여준다.</w:t>
      </w:r>
    </w:p>
    <w:p>
      <w:pPr>
        <w:pStyle w:val="ListBullet"/>
        <w:widowControl/>
      </w:pPr>
      <w:r>
        <w:rPr>
          <w:b w:val="0"/>
        </w:rPr>
        <w:t>네 점은 25/50/75/100% 진행을 표시한다. 완전히 선명한 화면을 0.65초 유지한 뒤 카드를 닫고 주인 퇴장을 한 번 시작한다. 방 전체의 색 덮개를 걷는 이전 방식과 짧은 클릭만으로 완료하는 규칙은 대체한다.</w:t>
      </w:r>
    </w:p>
    <w:p>
      <w:pPr>
        <w:pStyle w:val="ListBullet"/>
        <w:widowControl/>
      </w:pPr>
      <w:r>
        <w:t>화면/카메라를 집 전경으로 되돌린 뒤 주인이 문을 연다. 패널 오른쪽 경계를 고정해 왼쪽 검은 공간이 드러난다. 주인 퇴장 → 문 닫힘 → 쾅 음향 → 0.45초 정지 → 0.2 열림 반동 순서를 사용한다.</w:t>
      </w:r>
    </w:p>
    <w:p>
      <w:pPr>
        <w:pStyle w:val="ListBullet"/>
        <w:widowControl/>
      </w:pPr>
      <w:r>
        <w:rPr>
          <w:b w:val="0"/>
        </w:rPr>
        <w:t>문 반동 연출이 끝나면 HouseExitReady로 대기하며 집 안의 이동과 카메라 추적을 복구한다. 플레이어는 열린 문 안쪽의 검은 영역에 닿아 외출한다.</w:t>
      </w:r>
    </w:p>
    <w:p>
      <w:pPr>
        <w:pStyle w:val="ListBullet"/>
        <w:widowControl/>
      </w:pPr>
      <w:r>
        <w:rPr>
          <w:b w:val="0"/>
        </w:rPr>
        <w:t>열린 동안 현관 경계는 통과할 수 있다. HouseExitReady·지면 접촉·검은 영역 접촉을 만족하면 StreetDeparture를 한 번 시작하며 클릭 입력은 필요하지 않다.</w:t>
      </w:r>
    </w:p>
    <w:p>
      <w:pPr>
        <w:pStyle w:val="ListBullet"/>
        <w:widowControl/>
      </w:pPr>
      <w:r>
        <w:rPr>
          <w:b w:val="0"/>
        </w:rPr>
        <w:t>HouseExitCount는 검은 영역에 닿아 외출을 시작할 때 한 번만 증가한다. 공은 집 안 대기 중 유지하고 실제 외출 시 비활성화한다.</w:t>
      </w:r>
    </w:p>
    <w:p>
      <w:pPr>
        <w:pStyle w:val="Heading2"/>
        <w:widowControl/>
      </w:pPr>
      <w:r>
        <w:rPr>
          <w:b w:val="0"/>
        </w:rPr>
        <w:t>3.4 외부 전환</w:t>
      </w:r>
    </w:p>
    <w:p>
      <w:pPr>
        <w:pStyle w:val="ListBullet"/>
        <w:widowControl/>
      </w:pPr>
      <w:r>
        <w:rPr>
          <w:b w:val="0"/>
        </w:rPr>
        <w:t>공을 비활성화한다.</w:t>
      </w:r>
    </w:p>
    <w:p>
      <w:pPr>
        <w:pStyle w:val="ListBullet"/>
        <w:widowControl/>
      </w:pPr>
      <w:r>
        <w:t>플레이어를 원본 현관 앞 X≈8.465, 루트 Y=-3.86에 놓고 외부 프레이밍으로 바꾼다. 외부 카메라 크기는 집 안과 맞춰 강아지와 배경의 상대 크기를 유지한다. 왼쪽 경계는 6.6, 오른쪽 경계는 42.6이다.</w:t>
      </w:r>
    </w:p>
    <w:p>
      <w:pPr>
        <w:pStyle w:val="ListBullet"/>
        <w:widowControl/>
      </w:pPr>
      <w:r>
        <w:rPr>
          <w:b w:val="0"/>
        </w:rPr>
        <w:t>플레이어와 카메라를 잠근 상태에서 주인을 화면 오른쪽 끝 근처에 놓고 화면 밖 오른쪽으로 약 2초 동안 걸어 사라지게 한다.</w:t>
      </w:r>
    </w:p>
    <w:p>
      <w:pPr>
        <w:pStyle w:val="ListBullet"/>
        <w:widowControl/>
      </w:pPr>
      <w:r>
        <w:rPr>
          <w:b w:val="0"/>
        </w:rPr>
        <w:t>0.45초 대기 뒤 FollowOwner로 바꾸고 카메라 추적과 Free 조작을 복구한다. 자동 추적은 제거한다. 플레이어가 직접 빛 경계로 접근할 때 강제 후퇴한다.</w:t>
      </w:r>
    </w:p>
    <w:p>
      <w:pPr>
        <w:pStyle w:val="Heading1"/>
        <w:widowControl/>
      </w:pPr>
      <w:r>
        <w:rPr>
          <w:b w:val="0"/>
        </w:rPr>
        <w:t>4. 빛 규칙</w:t>
      </w:r>
    </w:p>
    <w:p>
      <w:pPr>
        <w:widowControl/>
      </w:pPr>
      <w:r>
        <w:rPr>
          <w:b w:val="0"/>
        </w:rPr>
        <w:t>v2.30에서는 외부 자동 추적을 삭제한다. 플레이어가 직접 접근했을 때만 강제 후퇴하며 관찰 연출 밖에서는 Free 조작이다.</w:t>
      </w:r>
    </w:p>
    <w:p>
      <w:pPr>
        <w:widowControl/>
      </w:pPr>
      <w:r>
        <w:rPr>
          <w:b w:val="0"/>
        </w:rPr>
        <w:t>현재 차량 튜토리얼 설정을 유지한다.</w:t>
      </w:r>
    </w:p>
    <w:p>
      <w:pPr>
        <w:pStyle w:val="ListBullet"/>
        <w:widowControl/>
      </w:pPr>
      <w:r>
        <w:rPr>
          <w:b w:val="0"/>
        </w:rPr>
        <w:t>강한 빛의 경계는 진입 불가이며 접근 시 자동으로 뒤로 물러난다.</w:t>
      </w:r>
    </w:p>
    <w:p>
      <w:pPr>
        <w:pStyle w:val="ListBullet"/>
        <w:widowControl/>
      </w:pPr>
      <w:r>
        <w:rPr>
          <w:b w:val="0"/>
        </w:rPr>
        <w:t>벽이나 차단물 앞에서 후퇴 거리를 가능한 만큼 줄인다.</w:t>
      </w:r>
    </w:p>
    <w:p>
      <w:pPr>
        <w:pStyle w:val="ListBullet"/>
        <w:widowControl/>
      </w:pPr>
      <w:r>
        <w:rPr>
          <w:b w:val="0"/>
        </w:rPr>
        <w:t>후퇴 완료 뒤 2.5초 동안 기다린 후 전조등을 끈다.</w:t>
      </w:r>
    </w:p>
    <w:p>
      <w:pPr>
        <w:pStyle w:val="ListBullet"/>
        <w:widowControl/>
      </w:pPr>
      <w:r>
        <w:rPr>
          <w:b w:val="0"/>
        </w:rPr>
        <w:t>첫 튜토리얼 차량은 소등 후 목줄 철문으로 가는 길을 연다.</w:t>
      </w:r>
    </w:p>
    <w:p>
      <w:pPr>
        <w:pStyle w:val="ListBullet"/>
        <w:widowControl/>
      </w:pPr>
      <w:r>
        <w:rPr>
          <w:b w:val="0"/>
        </w:rPr>
        <w:t>정면 차량의 좌우 전조등에서 아래쪽으로 퍼지는 두 빔을 표시하고 같은 형상으로 위험 범위를 판정한다.</w:t>
      </w:r>
    </w:p>
    <w:p>
      <w:pPr>
        <w:pStyle w:val="ListBullet"/>
        <w:widowControl/>
      </w:pPr>
      <w:r>
        <w:rPr>
          <w:b w:val="0"/>
        </w:rPr>
        <w:t>집의 생활 조명은 게임플레이 위험 빛으로 판정하지 않는다.</w:t>
      </w:r>
    </w:p>
    <w:p>
      <w:pPr>
        <w:pStyle w:val="Heading1"/>
        <w:widowControl/>
      </w:pPr>
      <w:r>
        <w:rPr>
          <w:b w:val="0"/>
        </w:rPr>
        <w:t>5. 퍼즐 03 리소스와 진행 상태</w:t>
      </w:r>
    </w:p>
    <w:p>
      <w:pPr>
        <w:widowControl/>
      </w:pPr>
      <w:r>
        <w:rPr>
          <w:b w:val="0"/>
        </w:rPr>
        <w:t>현재 상태: GateBound → GateBitePull → GateMemoryPuzzle → GateReleased → GatePushed → ParkPlaceholder.</w:t>
      </w:r>
    </w:p>
    <w:p>
      <w:pPr>
        <w:pStyle w:val="ListBullet"/>
        <w:widowControl/>
      </w:pPr>
      <w:r>
        <w:rPr>
          <w:b w:val="0"/>
        </w:rPr>
        <w:t>철문 클릭은 PlayerInteraction의 일반 물기 래치를 시작한다. 뒤로 실제 이동한 거리만 StoryDirector.CaptureGateBitePull이 모으며 0.45유닛에 도달하면 래치를 취소하고 근접 화면으로 전환한다. 이 단계에서는 목줄을 해제하지 않는다. 취소 시 누적 거리를 초기화한다.</w:t>
      </w:r>
    </w:p>
    <w:p>
      <w:pPr>
        <w:pStyle w:val="ListBullet"/>
        <w:widowControl/>
      </w:pPr>
      <w:r>
        <w:rPr>
          <w:b w:val="0"/>
        </w:rPr>
        <w:t>근접 화면은 01에서 클릭 대기한다. 클릭 1은 page 1(신발), 클릭 2는 page 3(손), 클릭 3은 page 5(벤치), 클릭 4는 page 7(냄새)을 재생한다. 회상 시간은 각각 1.6 / 2.6 / 1.6 / 2초다. 중간 복귀는 page 2(03), page 4(05), page 6(05)로 자동 진행한다. 복귀 뒤 0.25초 동안 연타를 막는다.</w:t>
      </w:r>
    </w:p>
    <w:p>
      <w:pPr>
        <w:pStyle w:val="ListBullet"/>
        <w:widowControl/>
      </w:pPr>
      <w:r>
        <w:rPr>
          <w:b w:val="0"/>
        </w:rPr>
        <w:t>손 회상은 0.22초 시점 흔들림 뒤 멈추고, 0.9초부터 1.2초 동안 Memory02HandWithdrawn으로 전환해 손을 거둔다. 신발·냄새는 작은 화면 줌, 벤치는 미세한 시점 올림을 사용한다.</w:t>
      </w:r>
    </w:p>
    <w:p>
      <w:pPr>
        <w:pStyle w:val="ListBullet"/>
        <w:widowControl/>
      </w:pPr>
      <w:r>
        <w:rPr>
          <w:b w:val="0"/>
        </w:rPr>
        <w:t>네 번째 회상 뒤 LeashBreakUI가 LeashGateClean 배경과 LeashTornHalves 텍스처의 좌·우 UV 절반을 별도 RawImage로 합성한다. 두 끝이 반동으로 벌어지고 아래로 회전·낙하·페이드하며 코드로 만든 실밥 14개가 떨어진다. 총 1.35초, 0.2초에 기존 PullCompleted 해제 이벤트를 한 번 호출한다. 추가 드래그는 없다.</w:t>
      </w:r>
    </w:p>
    <w:p>
      <w:pPr>
        <w:pStyle w:val="ListBullet"/>
        <w:widowControl/>
      </w:pPr>
      <w:r>
        <w:t>근접 화면이 풀린 뒤 철문 루트를 각 0.055초로 4회 ±0.035유닛 흔든다. 연출 종료 후 Free로 복구하고 플레이어가 코로 문에 닿아 왼쪽 문짝만 0.65초 동안 연다. 완전 열림에서 통과 충돌을 비활성화하고 PushCompleted를 한 번 호출한다. 문을 연 뒤에도 직접 걸어 공원 parkEntryX=25.14 진입 구역에 도착한다. 자동 이동은 없다.</w:t>
      </w:r>
    </w:p>
    <w:p>
      <w:pPr>
        <w:pStyle w:val="ListBullet"/>
        <w:widowControl/>
      </w:pPr>
      <w:r>
        <w:rPr>
          <w:b w:val="0"/>
        </w:rPr>
        <w:t>새 리소스 3종은 Assets/Resources/Puzzle03에 저장하며 Point·무압축·mipmap 없음으로 임포트한다. 원본 이미지 8개를 덮어쓰지 않는다.</w:t>
      </w:r>
    </w:p>
    <w:p>
      <w:pPr>
        <w:pStyle w:val="Heading1"/>
        <w:widowControl/>
      </w:pPr>
      <w:r>
        <w:rPr>
          <w:b w:val="0"/>
        </w:rPr>
        <w:t>6. 카메라와 비주얼</w:t>
      </w:r>
    </w:p>
    <w:p>
      <w:pPr>
        <w:pStyle w:val="Heading2"/>
        <w:widowControl/>
      </w:pPr>
      <w:r>
        <w:rPr>
          <w:b w:val="0"/>
        </w:rPr>
        <w:t>공원 분수대 탑뷰</w:t>
      </w:r>
    </w:p>
    <w:p>
      <w:pPr>
        <w:widowControl/>
      </w:pPr>
      <w:r>
        <w:t>ParkFountainExploration은 공원 단계에서 지면 위 플레이어가 entryWorldX=26.49 ± approachDistance=1 안으로 들어오면 탑뷰를 연다. 월드 플레이어와 카메라는 잠그고 별도 1280×720 기준 UI 아트 공간을 화면 비율에 맞춰 배치한다. 중심은 (0,14), 걷기 타원 반경은 (195,180), 각속도는 58도/초다. 왼쪽 끝 각도 -180도에서 시작하며 A/D로 둘레를 걷는다. 오른쪽 끝 각도 0도에서 S 또는 오른쪽 출구 버튼으로 나가고 Escape는 어느 위치에서든 나간다. 네 기억 포인트 각도는 -153/128/37/-47도이며 강아지가 각도 9도 안으로 들어오면 첫 방문 회상이 자동으로 나타난다.</w:t>
      </w:r>
    </w:p>
    <w:p>
      <w:pPr>
        <w:widowControl/>
      </w:pPr>
      <w:r>
        <w:rPr>
          <w:b w:val="0"/>
        </w:rPr>
        <w:t>회상은 수면 아래쪽 (0,-45), 230×110 타원 마스크에 표시한다. WaterMemory 셰이더로 사각 경계를 제거하고 원본 비율의 사진을 청록색·알파 0.68로 합성한다. 0.45초 동안 서서히 나타나 1.6초 유지한 뒤 0.7초 동안 사라지며 별도 닫기 입력은 없다. 방문 수는 재진입해도 유지하고, 첫 만남 네 장은 Inspector memories 배열에서 교체할 수 있다.</w:t>
      </w:r>
    </w:p>
    <w:p>
      <w:pPr>
        <w:widowControl/>
      </w:pPr>
      <w:r>
        <w:t>오른쪽 끝 각도 0±22도에서 S 또는 오른쪽 출구 버튼으로 복귀하고 Escape는 어느 위치에서든 복귀한다. 횡스크롤 복귀 위치는 파란 출구 X=41.25이며 진입 때의 지면 Y를 유지한다. 카메라도 출구의 경계 안으로 맞춘다. 속도를 0으로 하고 Free와 저장한 카메라 활성 상태를 복구한다. 빨간 입구 기준 2.5유닛 넘게 벗어나면 다시 접근 진입을 허용한다. 배경·강아지·포인트는 Resources/ParkFountain의 별도 레이어다.</w:t>
      </w:r>
    </w:p>
    <w:p>
      <w:pPr>
        <w:pStyle w:val="ListBullet"/>
        <w:widowControl/>
      </w:pPr>
      <w:r>
        <w:rPr>
          <w:b w:val="0"/>
        </w:rPr>
        <w:t>사용자가 제공한 지도 일러스트를 배경 에셋으로 사용한다. 01 집, 02 집 앞길, 03 공원은 SampleScene에 배치하고 04 주택가, 05 카페거리, 06 도심거리, 07 횡단보도는 후속 구역용으로 프로젝트에 준비한다.</w:t>
      </w:r>
    </w:p>
    <w:p>
      <w:pPr>
        <w:pStyle w:val="ListBullet"/>
        <w:widowControl/>
      </w:pPr>
      <w:r>
        <w:rPr>
          <w:b w:val="0"/>
        </w:rPr>
        <w:t>맵 01의 공과 침대는 배경에서 분리한다. 맵 02는 v2.27의 최신 요청에 따라 `자료/02_.png`를 변경 없이 `Assets/Art/AfterTheGlow/References/Map02_Original.png`로 복사해 사용한다. 원본 차량·기둥과 구도를 유지한다. 원본 제목은 일반 플레이 카메라의 위쪽 밖에 있다.</w:t>
      </w:r>
    </w:p>
    <w:p>
      <w:pPr>
        <w:pStyle w:val="ListBullet"/>
        <w:widowControl/>
      </w:pPr>
      <w:r>
        <w:t>강아지는 `Assets/Art/AfterTheGlow/Characters/Dog_User_Actions_5Rows.png`의 22프레임 시트를 사용한다. 첨부 원본 768×768에서 위에서 다섯 번째 128픽셀 행만 삭제하고 원본 1·2·3·4·6행을 그대로 이어 붙여 768×640으로 저장한다. 첫 줄 6개와 다음 네 줄 각각 4개 프레임을 분할한다. 대기는 별도 6프레임 시트를 사용하며, 걷기 01–06, 점프 07–10, 엎드리기 11–14, 앉기 15–18(보관), 밀기 19–22를 사용한다. 160 PPU·Point·밉맵 없음·비압축·알파 투명이며 128×128 셀의 발 피벗은 (0.5,12/128)이다. 플레이어 배율 1.5는 유지하고 엎드리기는 새 동작 그림으로 표시해 추가 세로 압축을 하지 않는다. 원본 6행 시트와 이전 8프레임 시트는 별도 보존한다.</w:t>
      </w:r>
    </w:p>
    <w:p>
      <w:pPr>
        <w:pStyle w:val="ListBullet"/>
        <w:widowControl/>
      </w:pPr>
      <w:r>
        <w:t>배경 그림 크기와 바닥선을 월드 유닛으로 정렬한다. 맵 01과 외부 02·03은 원본 전체 기준 모두 18×6으로 둔다. 외부 배경은 기존의 45%로 축소한다. 상단 제목 띠는 플레이용 Sprite에서 제외한다. 카메라는 와이드 배경을 따라 가로 이동하고 집·바깥의 해당 구역 경계 밖을 보여주지 않는다.</w:t>
      </w:r>
    </w:p>
    <w:p>
      <w:pPr>
        <w:pStyle w:val="ListBullet"/>
        <w:widowControl/>
      </w:pPr>
      <w:r>
        <w:rPr>
          <w:b w:val="0"/>
        </w:rPr>
        <w:t>퍼즐 카메라 줌은 일시적인 연출이다. 완료할 때 기존 카메라 좌표, orthographic size 및 follow enabled 상태를 복구한다.</w:t>
      </w:r>
    </w:p>
    <w:p>
      <w:pPr>
        <w:pStyle w:val="ListBullet"/>
        <w:widowControl/>
      </w:pPr>
      <w:r>
        <w:rPr>
          <w:b w:val="0"/>
        </w:rPr>
        <w:t>퍼즐 03은 사용자가 제공한 별도 목줄 이미지를 풀 화면에 표시한다. 기존 월드의 철문 두 문짝을 대체 이미지로 덮거나 추락 물리로 바꾸지 않는다.</w:t>
      </w:r>
    </w:p>
    <w:p>
      <w:pPr>
        <w:pStyle w:val="ListBullet"/>
        <w:widowControl/>
      </w:pPr>
      <w:r>
        <w:rPr>
          <w:b w:val="0"/>
        </w:rPr>
        <w:t>차량은 원본 배경의 한 대만 표시한다. `CarHeadlightPresentation.useBackdropCar`로 별도 차량 렌더러를 끄고 소등 시 전구 안쪽 덮개만 켠다. 두 빔의 시작점을 원본 램프 좌표(원본 픽셀 X=841.5/1022.5, Y=444.5)에 맞춘다.</w:t>
      </w:r>
    </w:p>
    <w:p>
      <w:pPr>
        <w:pStyle w:val="Heading2"/>
        <w:widowControl/>
      </w:pPr>
      <w:r>
        <w:rPr>
          <w:b w:val="0"/>
        </w:rPr>
        <w:t>v2.27 배치 및 표시</w:t>
      </w:r>
    </w:p>
    <w:p>
      <w:pPr>
        <w:widowControl/>
      </w:pPr>
      <w:r>
        <w:rPr>
          <w:b w:val="0"/>
        </w:rPr>
        <w:t>v2.28 퍼즐 02 레이어: 원본 `PettingPortrait.png`는 참고로 보존하고, `PettingBackground_Separated.png`를 고정 RawImage로, `PettingDog_Separated.png`를 그 자식의 비입력 투명 RawImage로 합성한다. 독립된 머리 위 UI 화살표는 가로 ±12 기준 픽셀 움직이며 블러를 적용하지 않는다. 강아지는 유효 가로 드래그 방향으로 최대 7px 이동·2.2도 기울기·1.2% 확대·세로 3px 반응을 보이며 입력이 끝나면 초당 2.5 에너지로 감쇠한다. 대기 호흡은 세로 1.5px다. 입력 영역은 기존 608px 고정 카드이고 애니메이션으로 진행률을 올리지 않는다. 초기 블러는 475px 원본 폭 기준 10이며 실제 레이어 너비/475를 곱한다. 뒤 집 화면의 1/4 해상도 캡처 블러는 4다. 투명 가장자리의 블러는 알파 가중 합산으로 처리한다.</w:t>
      </w:r>
    </w:p>
    <w:p>
      <w:pPr>
        <w:widowControl/>
      </w:pPr>
      <w:r>
        <w:t>원본 02는 X=6.6–24.6, 공원 Map03은 X=24.6–42.6이며 폭 18로 동일하다. 원본 도로 경계 행 555와 Map03 행 544를 맞춘다. 철문은 원본 안쪽 기둥 좌표(1582/1899픽셀)에 경첩을 두며 중심은 X≈21.024이다. 기존 고정 기둥 아트는 비활성화한다. 공원 진입 X=25.14, 바닥과 카메라 오른쪽 끝 X=42.6을 사용한다.</w:t>
      </w:r>
    </w:p>
    <w:p>
      <w:pPr>
        <w:widowControl/>
      </w:pPr>
      <w:r>
        <w:rPr>
          <w:b w:val="0"/>
        </w:rPr>
        <w:t>쓰다듬기 시작 전 클릭 아이콘은 어두운 받침으로 대비를 높인다. 열린 카드의 Canvas에는 블러와 별도로 왼쪽 버튼·좌우 화살표 표시를 두며 버튼을 점멸하고 좌우로 9 기준 픽셀 움직인다. 카드 진행 점 아래에 두고 raycastTarget=false로 입력을 가로채지 않는다.</w:t>
      </w:r>
    </w:p>
    <w:p>
      <w:pPr>
        <w:pStyle w:val="Heading1"/>
        <w:widowControl/>
      </w:pPr>
      <w:r>
        <w:rPr>
          <w:b w:val="0"/>
        </w:rPr>
        <w:t>7. 리셋 및 중복 입력 방지</w:t>
      </w:r>
    </w:p>
    <w:p>
      <w:pPr>
        <w:pStyle w:val="ListBullet"/>
        <w:widowControl/>
      </w:pPr>
      <w:r>
        <w:rPr>
          <w:b w:val="0"/>
        </w:rPr>
        <w:t>장면 재시작 시 침대 상호작용, 문, 전조등, 공원 철문, 목줄, 파티클 상태를 기존 Awake/Reset 흐름으로 되돌린다.</w:t>
      </w:r>
    </w:p>
    <w:p>
      <w:pPr>
        <w:pStyle w:val="ListBullet"/>
        <w:widowControl/>
      </w:pPr>
      <w:r>
        <w:rPr>
          <w:b w:val="0"/>
        </w:rPr>
        <w:t>퍼즐 단계 중 플레이어 제어 상태를 다른 단계로 전달하지 않는다.</w:t>
      </w:r>
    </w:p>
    <w:p>
      <w:pPr>
        <w:pStyle w:val="ListBullet"/>
        <w:widowControl/>
      </w:pPr>
      <w:r>
        <w:rPr>
          <w:b w:val="0"/>
        </w:rPr>
        <w:t>문 퇴장과 외부 관찰, 목줄 해제, 철문 개방은 각 1회씩만 처리한다.</w:t>
      </w:r>
    </w:p>
    <w:p>
      <w:pPr>
        <w:pStyle w:val="ListBullet"/>
        <w:widowControl/>
      </w:pPr>
      <w:r>
        <w:rPr>
          <w:b w:val="0"/>
        </w:rPr>
        <w:t>진행 불가 또는 재시작 동작은 기존 프로젝트의 재시작 입력 규칙을 유지한다.</w:t>
      </w:r>
    </w:p>
    <w:p>
      <w:pPr>
        <w:pStyle w:val="Heading1"/>
        <w:widowControl/>
      </w:pPr>
      <w:r>
        <w:rPr>
          <w:b w:val="0"/>
        </w:rPr>
        <w:t>8. 2026-10-21 사용자 피드백 v2.31 (이전 반영 이력)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9"/>
        <w:gridCol w:w="2766"/>
        <w:gridCol w:w="5433"/>
      </w:tblGrid>
      <w:tr>
        <w:trPr>
          <w:cantSplit/>
          <w:tblHeader/>
        </w:trPr>
        <w:tc>
          <w:tcPr>
            <w:tcW w:type="dxa" w:w="1679"/>
            <w:vAlign w:val="center"/>
            <w:tcMar>
              <w:top w:w="100" w:type="dxa"/>
              <w:bottom w:w="100" w:type="dxa"/>
              <w:left w:w="120" w:type="dxa"/>
              <w:right w:w="120" w:type="dxa"/>
            </w:tcMar>
            <w:shd w:fill="DCE6F1"/>
          </w:tcPr>
          <w:p>
            <w:pPr>
              <w:spacing w:after="0" w:line="264" w:lineRule="auto"/>
              <w:jc w:val="center"/>
            </w:pPr>
            <w:r>
              <w:rPr>
                <w:b/>
                <w:sz w:val="20"/>
              </w:rPr>
              <w:t>항목</w:t>
            </w:r>
          </w:p>
        </w:tc>
        <w:tc>
          <w:tcPr>
            <w:tcW w:type="dxa" w:w="2766"/>
            <w:vAlign w:val="center"/>
            <w:tcMar>
              <w:top w:w="100" w:type="dxa"/>
              <w:bottom w:w="100" w:type="dxa"/>
              <w:left w:w="120" w:type="dxa"/>
              <w:right w:w="120" w:type="dxa"/>
            </w:tcMar>
            <w:shd w:fill="DCE6F1"/>
          </w:tcPr>
          <w:p>
            <w:pPr>
              <w:spacing w:after="0" w:line="264" w:lineRule="auto"/>
            </w:pPr>
            <w:r>
              <w:rPr>
                <w:b/>
                <w:sz w:val="20"/>
              </w:rPr>
              <w:t>반영 내용</w:t>
            </w:r>
          </w:p>
        </w:tc>
        <w:tc>
          <w:tcPr>
            <w:tcW w:type="dxa" w:w="5433"/>
            <w:vAlign w:val="center"/>
            <w:tcMar>
              <w:top w:w="100" w:type="dxa"/>
              <w:bottom w:w="100" w:type="dxa"/>
              <w:left w:w="120" w:type="dxa"/>
              <w:right w:w="120" w:type="dxa"/>
            </w:tcMar>
            <w:shd w:fill="DCE6F1"/>
          </w:tcPr>
          <w:p>
            <w:pPr>
              <w:spacing w:after="0" w:line="264" w:lineRule="auto"/>
            </w:pPr>
            <w:r>
              <w:rPr>
                <w:b/>
                <w:sz w:val="20"/>
              </w:rPr>
              <w:t>상태</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0</w:t>
            </w:r>
          </w:p>
        </w:tc>
        <w:tc>
          <w:tcPr>
            <w:tcW w:type="dxa" w:w="2766"/>
            <w:vAlign w:val="center"/>
            <w:tcMar>
              <w:top w:w="100" w:type="dxa"/>
              <w:bottom w:w="100" w:type="dxa"/>
              <w:left w:w="120" w:type="dxa"/>
              <w:right w:w="120" w:type="dxa"/>
            </w:tcMar>
            <w:shd w:fill="FFFFFF"/>
          </w:tcPr>
          <w:p>
            <w:pPr>
              <w:spacing w:after="0" w:line="264" w:lineRule="auto"/>
            </w:pPr>
            <w:r>
              <w:rPr>
                <w:b w:val="0"/>
                <w:sz w:val="20"/>
              </w:rPr>
              <w:t>침대 근접 화면이 중앙에서 원형으로 0.48초 동안 퍼져 열린다. 침대 위 주인을 지운 원본 이미지는 수연님이 수정한다.</w:t>
            </w:r>
          </w:p>
        </w:tc>
        <w:tc>
          <w:tcPr>
            <w:tcW w:type="dxa" w:w="5433"/>
            <w:vAlign w:val="center"/>
            <w:tcMar>
              <w:top w:w="100" w:type="dxa"/>
              <w:bottom w:w="100" w:type="dxa"/>
              <w:left w:w="120" w:type="dxa"/>
              <w:right w:w="120" w:type="dxa"/>
            </w:tcMar>
            <w:shd w:fill="FFFFFF"/>
          </w:tcPr>
          <w:p>
            <w:pPr>
              <w:spacing w:after="0" w:line="264" w:lineRule="auto"/>
            </w:pPr>
            <w:r>
              <w:rPr>
                <w:b w:val="0"/>
                <w:sz w:val="20"/>
              </w:rPr>
              <w:t>전환 코드 반영 · 사진 대기</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1</w:t>
            </w:r>
          </w:p>
        </w:tc>
        <w:tc>
          <w:tcPr>
            <w:tcW w:type="dxa" w:w="2766"/>
            <w:vAlign w:val="center"/>
            <w:tcMar>
              <w:top w:w="100" w:type="dxa"/>
              <w:bottom w:w="100" w:type="dxa"/>
              <w:left w:w="120" w:type="dxa"/>
              <w:right w:w="120" w:type="dxa"/>
            </w:tcMar>
            <w:shd w:fill="FFFFFF"/>
          </w:tcPr>
          <w:p>
            <w:pPr>
              <w:spacing w:after="0" w:line="264" w:lineRule="auto"/>
            </w:pPr>
            <w:r>
              <w:rPr>
                <w:b w:val="0"/>
                <w:sz w:val="20"/>
              </w:rPr>
              <w:t>집에서 공놀이할 때 카메라 추적 반응을 빠르게 한다.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 반영</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2</w:t>
            </w:r>
          </w:p>
        </w:tc>
        <w:tc>
          <w:tcPr>
            <w:tcW w:type="dxa" w:w="2766"/>
            <w:vAlign w:val="center"/>
            <w:tcMar>
              <w:top w:w="100" w:type="dxa"/>
              <w:bottom w:w="100" w:type="dxa"/>
              <w:left w:w="120" w:type="dxa"/>
              <w:right w:w="120" w:type="dxa"/>
            </w:tcMar>
            <w:shd w:fill="FFFFFF"/>
          </w:tcPr>
          <w:p>
            <w:pPr>
              <w:spacing w:after="0" w:line="264" w:lineRule="auto"/>
            </w:pPr>
            <w:r>
              <w:rPr>
                <w:b w:val="0"/>
                <w:sz w:val="20"/>
              </w:rPr>
              <w:t>주인은 화장실에 들어간 뒤 3초 후 자동으로 나온다. 강아지 위치와 공 접촉은 조건이 아니다.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 반영</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3</w:t>
            </w:r>
          </w:p>
        </w:tc>
        <w:tc>
          <w:tcPr>
            <w:tcW w:type="dxa" w:w="2766"/>
            <w:vAlign w:val="center"/>
            <w:tcMar>
              <w:top w:w="100" w:type="dxa"/>
              <w:bottom w:w="100" w:type="dxa"/>
              <w:left w:w="120" w:type="dxa"/>
              <w:right w:w="120" w:type="dxa"/>
            </w:tcMar>
            <w:shd w:fill="FFFFFF"/>
          </w:tcPr>
          <w:p>
            <w:pPr>
              <w:spacing w:after="0" w:line="264" w:lineRule="auto"/>
            </w:pPr>
            <w:r>
              <w:rPr>
                <w:b w:val="0"/>
                <w:sz w:val="20"/>
              </w:rPr>
              <w:t>현관문 패널이 반대쪽 경첩을 축으로 열리도록 바꾼다.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 반영</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4</w:t>
            </w:r>
          </w:p>
        </w:tc>
        <w:tc>
          <w:tcPr>
            <w:tcW w:type="dxa" w:w="2766"/>
            <w:vAlign w:val="center"/>
            <w:tcMar>
              <w:top w:w="100" w:type="dxa"/>
              <w:bottom w:w="100" w:type="dxa"/>
              <w:left w:w="120" w:type="dxa"/>
              <w:right w:w="120" w:type="dxa"/>
            </w:tcMar>
            <w:shd w:fill="FFFFFF"/>
          </w:tcPr>
          <w:p>
            <w:pPr>
              <w:spacing w:after="0" w:line="264" w:lineRule="auto"/>
            </w:pPr>
            <w:r>
              <w:rPr>
                <w:b w:val="0"/>
                <w:sz w:val="20"/>
              </w:rPr>
              <w:t>문이 열린 뒤 강아지가 검은 문 안쪽에 닿으면 외출한다. 별도 상호작용은 없다.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 반영</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5</w:t>
            </w:r>
          </w:p>
        </w:tc>
        <w:tc>
          <w:tcPr>
            <w:tcW w:type="dxa" w:w="2766"/>
            <w:vAlign w:val="center"/>
            <w:tcMar>
              <w:top w:w="100" w:type="dxa"/>
              <w:bottom w:w="100" w:type="dxa"/>
              <w:left w:w="120" w:type="dxa"/>
              <w:right w:w="120" w:type="dxa"/>
            </w:tcMar>
            <w:shd w:fill="FFFFFF"/>
          </w:tcPr>
          <w:p>
            <w:pPr>
              <w:spacing w:after="0" w:line="264" w:lineRule="auto"/>
            </w:pPr>
            <w:r>
              <w:rPr>
                <w:b w:val="0"/>
                <w:sz w:val="20"/>
              </w:rPr>
              <w:t>외부에서도 집 안과 같은 카메라 배율을 사용해 강아지 크기를 맞춘다.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 반영</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6</w:t>
            </w:r>
          </w:p>
        </w:tc>
        <w:tc>
          <w:tcPr>
            <w:tcW w:type="dxa" w:w="2766"/>
            <w:vAlign w:val="center"/>
            <w:tcMar>
              <w:top w:w="100" w:type="dxa"/>
              <w:bottom w:w="100" w:type="dxa"/>
              <w:left w:w="120" w:type="dxa"/>
              <w:right w:w="120" w:type="dxa"/>
            </w:tcMar>
            <w:shd w:fill="FFFFFF"/>
          </w:tcPr>
          <w:p>
            <w:pPr>
              <w:spacing w:after="0" w:line="264" w:lineRule="auto"/>
            </w:pPr>
            <w:r>
              <w:rPr>
                <w:b w:val="0"/>
                <w:sz w:val="20"/>
              </w:rPr>
              <w:t>외부 주인은 화면 오른쪽 가장자리 근처에서 약 2초 걸은 뒤 사라진다.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 반영</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7</w:t>
            </w:r>
          </w:p>
        </w:tc>
        <w:tc>
          <w:tcPr>
            <w:tcW w:type="dxa" w:w="2766"/>
            <w:vAlign w:val="center"/>
            <w:tcMar>
              <w:top w:w="100" w:type="dxa"/>
              <w:bottom w:w="100" w:type="dxa"/>
              <w:left w:w="120" w:type="dxa"/>
              <w:right w:w="120" w:type="dxa"/>
            </w:tcMar>
            <w:shd w:fill="FFFFFF"/>
          </w:tcPr>
          <w:p>
            <w:pPr>
              <w:spacing w:after="0" w:line="264" w:lineRule="auto"/>
            </w:pPr>
            <w:r>
              <w:rPr>
                <w:b w:val="0"/>
                <w:sz w:val="20"/>
              </w:rPr>
              <w:t>헤드라이트에 처음 물러날 때 강아지 머리 위에 느낌표를 잠시 표시한다.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 반영</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8</w:t>
            </w:r>
          </w:p>
        </w:tc>
        <w:tc>
          <w:tcPr>
            <w:tcW w:type="dxa" w:w="2766"/>
            <w:vAlign w:val="center"/>
            <w:tcMar>
              <w:top w:w="100" w:type="dxa"/>
              <w:bottom w:w="100" w:type="dxa"/>
              <w:left w:w="120" w:type="dxa"/>
              <w:right w:w="120" w:type="dxa"/>
            </w:tcMar>
            <w:shd w:fill="FFFFFF"/>
          </w:tcPr>
          <w:p>
            <w:pPr>
              <w:spacing w:after="0" w:line="264" w:lineRule="auto"/>
            </w:pPr>
            <w:r>
              <w:rPr>
                <w:b w:val="0"/>
                <w:sz w:val="20"/>
              </w:rPr>
              <w:t>보라색으로 보이는 파티클은 최종 아트가 전달되기 전 임시 표시로 분류한다. 최종 색과 모양은 아트 에셋 확인 후 정한다.</w:t>
            </w:r>
          </w:p>
        </w:tc>
        <w:tc>
          <w:tcPr>
            <w:tcW w:type="dxa" w:w="5433"/>
            <w:vAlign w:val="center"/>
            <w:tcMar>
              <w:top w:w="100" w:type="dxa"/>
              <w:bottom w:w="100" w:type="dxa"/>
              <w:left w:w="120" w:type="dxa"/>
              <w:right w:w="120" w:type="dxa"/>
            </w:tcMar>
            <w:shd w:fill="FFFFFF"/>
          </w:tcPr>
          <w:p>
            <w:pPr>
              <w:spacing w:after="0" w:line="264" w:lineRule="auto"/>
            </w:pPr>
            <w:r>
              <w:rPr>
                <w:b w:val="0"/>
                <w:sz w:val="20"/>
              </w:rPr>
              <w:t>파티클 아트 대기</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9</w:t>
            </w:r>
          </w:p>
        </w:tc>
        <w:tc>
          <w:tcPr>
            <w:tcW w:type="dxa" w:w="2766"/>
            <w:vAlign w:val="center"/>
            <w:tcMar>
              <w:top w:w="100" w:type="dxa"/>
              <w:bottom w:w="100" w:type="dxa"/>
              <w:left w:w="120" w:type="dxa"/>
              <w:right w:w="120" w:type="dxa"/>
            </w:tcMar>
            <w:shd w:fill="FFFFFF"/>
          </w:tcPr>
          <w:p>
            <w:pPr>
              <w:spacing w:after="0" w:line="264" w:lineRule="auto"/>
            </w:pPr>
            <w:r>
              <w:rPr>
                <w:b w:val="0"/>
                <w:sz w:val="20"/>
              </w:rPr>
              <w:t>공원 철문은 실제 접촉해 미는 방향의 한쪽 문짝만 열린다.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 반영</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10</w:t>
            </w:r>
          </w:p>
        </w:tc>
        <w:tc>
          <w:tcPr>
            <w:tcW w:type="dxa" w:w="2766"/>
            <w:vAlign w:val="center"/>
            <w:tcMar>
              <w:top w:w="100" w:type="dxa"/>
              <w:bottom w:w="100" w:type="dxa"/>
              <w:left w:w="120" w:type="dxa"/>
              <w:right w:w="120" w:type="dxa"/>
            </w:tcMar>
            <w:shd w:fill="FFFFFF"/>
          </w:tcPr>
          <w:p>
            <w:pPr>
              <w:spacing w:after="0" w:line="264" w:lineRule="auto"/>
            </w:pPr>
            <w:r>
              <w:rPr>
                <w:b w:val="0"/>
                <w:sz w:val="20"/>
              </w:rPr>
              <w:t>집 앞길과 공원 배경을 자연스럽게 잇는다.</w:t>
            </w:r>
          </w:p>
        </w:tc>
        <w:tc>
          <w:tcPr>
            <w:tcW w:type="dxa" w:w="5433"/>
            <w:vAlign w:val="center"/>
            <w:tcMar>
              <w:top w:w="100" w:type="dxa"/>
              <w:bottom w:w="100" w:type="dxa"/>
              <w:left w:w="120" w:type="dxa"/>
              <w:right w:w="120" w:type="dxa"/>
            </w:tcMar>
            <w:shd w:fill="FFFFFF"/>
          </w:tcPr>
          <w:p>
            <w:pPr>
              <w:spacing w:after="0" w:line="264" w:lineRule="auto"/>
            </w:pPr>
            <w:r>
              <w:rPr>
                <w:b w:val="0"/>
                <w:sz w:val="20"/>
              </w:rPr>
              <w:t>수연님 배경 수정 대기</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11</w:t>
            </w:r>
          </w:p>
        </w:tc>
        <w:tc>
          <w:tcPr>
            <w:tcW w:type="dxa" w:w="2766"/>
            <w:vAlign w:val="center"/>
            <w:tcMar>
              <w:top w:w="100" w:type="dxa"/>
              <w:bottom w:w="100" w:type="dxa"/>
              <w:left w:w="120" w:type="dxa"/>
              <w:right w:w="120" w:type="dxa"/>
            </w:tcMar>
            <w:shd w:fill="FFFFFF"/>
          </w:tcPr>
          <w:p>
            <w:pPr>
              <w:spacing w:after="0" w:line="264" w:lineRule="auto"/>
            </w:pPr>
            <w:r>
              <w:rPr>
                <w:b w:val="0"/>
                <w:sz w:val="20"/>
              </w:rPr>
              <w:t>분수 탑뷰에서 나올 때 진입 시 저장한 위치로 돌아온다.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 반영</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12</w:t>
            </w:r>
          </w:p>
        </w:tc>
        <w:tc>
          <w:tcPr>
            <w:tcW w:type="dxa" w:w="2766"/>
            <w:vAlign w:val="center"/>
            <w:tcMar>
              <w:top w:w="100" w:type="dxa"/>
              <w:bottom w:w="100" w:type="dxa"/>
              <w:left w:w="120" w:type="dxa"/>
              <w:right w:w="120" w:type="dxa"/>
            </w:tcMar>
            <w:shd w:fill="FFFFFF"/>
          </w:tcPr>
          <w:p>
            <w:pPr>
              <w:spacing w:after="0" w:line="264" w:lineRule="auto"/>
            </w:pPr>
            <w:r>
              <w:rPr>
                <w:b w:val="0"/>
                <w:sz w:val="20"/>
              </w:rPr>
              <w:t>기억 포인트에 도착하면 회상이 자동으로 나타나고 서서히 사라진다. 회상 닫기 클릭은 없다.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 반영</w:t>
            </w:r>
          </w:p>
        </w:tc>
      </w:tr>
    </w:tbl>
    <w:p>
      <w:pPr>
        <w:spacing w:after="40" w:before="0" w:line="120" w:lineRule="auto"/>
      </w:pPr>
    </w:p>
    <w:p>
      <w:pPr>
        <w:widowControl/>
      </w:pPr>
      <w:r>
        <w:rPr>
          <w:b w:val="0"/>
        </w:rPr>
        <w:t>새 코드 변경은 Play Mode에서 아직 확인하지 않았다. 이미지·배경·파티클 에셋 작업이 완료되면 실행 화면에서 장면 연결과 크기를 다시 확인한다.</w:t>
      </w:r>
    </w:p>
    <w:p>
      <w:pPr>
        <w:pStyle w:val="Heading1"/>
        <w:widowControl/>
      </w:pPr>
      <w:r>
        <w:rPr>
          <w:b w:val="0"/>
        </w:rPr>
        <w:t>9. 2026-10-21 사용자 후속 피드백 v2.32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9"/>
        <w:gridCol w:w="2766"/>
        <w:gridCol w:w="5433"/>
      </w:tblGrid>
      <w:tr>
        <w:trPr>
          <w:cantSplit/>
          <w:tblHeader/>
        </w:trPr>
        <w:tc>
          <w:tcPr>
            <w:tcW w:type="dxa" w:w="1679"/>
            <w:vAlign w:val="center"/>
            <w:tcMar>
              <w:top w:w="100" w:type="dxa"/>
              <w:bottom w:w="100" w:type="dxa"/>
              <w:left w:w="120" w:type="dxa"/>
              <w:right w:w="120" w:type="dxa"/>
            </w:tcMar>
            <w:shd w:fill="DCE6F1"/>
          </w:tcPr>
          <w:p>
            <w:pPr>
              <w:spacing w:after="0" w:line="264" w:lineRule="auto"/>
              <w:jc w:val="center"/>
            </w:pPr>
            <w:r>
              <w:rPr>
                <w:b/>
                <w:sz w:val="20"/>
              </w:rPr>
              <w:t>항목</w:t>
            </w:r>
          </w:p>
        </w:tc>
        <w:tc>
          <w:tcPr>
            <w:tcW w:type="dxa" w:w="2766"/>
            <w:vAlign w:val="center"/>
            <w:tcMar>
              <w:top w:w="100" w:type="dxa"/>
              <w:bottom w:w="100" w:type="dxa"/>
              <w:left w:w="120" w:type="dxa"/>
              <w:right w:w="120" w:type="dxa"/>
            </w:tcMar>
            <w:shd w:fill="DCE6F1"/>
          </w:tcPr>
          <w:p>
            <w:pPr>
              <w:spacing w:after="0" w:line="264" w:lineRule="auto"/>
            </w:pPr>
            <w:r>
              <w:rPr>
                <w:b/>
                <w:sz w:val="20"/>
              </w:rPr>
              <w:t>반영 내용</w:t>
            </w:r>
          </w:p>
        </w:tc>
        <w:tc>
          <w:tcPr>
            <w:tcW w:type="dxa" w:w="5433"/>
            <w:vAlign w:val="center"/>
            <w:tcMar>
              <w:top w:w="100" w:type="dxa"/>
              <w:bottom w:w="100" w:type="dxa"/>
              <w:left w:w="120" w:type="dxa"/>
              <w:right w:w="120" w:type="dxa"/>
            </w:tcMar>
            <w:shd w:fill="DCE6F1"/>
          </w:tcPr>
          <w:p>
            <w:pPr>
              <w:spacing w:after="0" w:line="264" w:lineRule="auto"/>
            </w:pPr>
            <w:r>
              <w:rPr>
                <w:b/>
                <w:sz w:val="20"/>
              </w:rPr>
              <w:t>상태</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1</w:t>
            </w:r>
          </w:p>
        </w:tc>
        <w:tc>
          <w:tcPr>
            <w:tcW w:type="dxa" w:w="2766"/>
            <w:vAlign w:val="center"/>
            <w:tcMar>
              <w:top w:w="100" w:type="dxa"/>
              <w:bottom w:w="100" w:type="dxa"/>
              <w:left w:w="120" w:type="dxa"/>
              <w:right w:w="120" w:type="dxa"/>
            </w:tcMar>
            <w:shd w:fill="FFFFFF"/>
          </w:tcPr>
          <w:p>
            <w:pPr>
              <w:spacing w:after="0" w:line="264" w:lineRule="auto"/>
            </w:pPr>
            <w:r>
              <w:rPr>
                <w:b w:val="0"/>
                <w:sz w:val="20"/>
              </w:rPr>
              <w:t>외부 카메라 크기를 집 안과 같게 저장한다. SampleScene은 실내·외부 Orthographic Size 3이며 Match Exterior Size To Home을 켠다.</w:t>
            </w:r>
          </w:p>
        </w:tc>
        <w:tc>
          <w:tcPr>
            <w:tcW w:type="dxa" w:w="5433"/>
            <w:vAlign w:val="center"/>
            <w:tcMar>
              <w:top w:w="100" w:type="dxa"/>
              <w:bottom w:w="100" w:type="dxa"/>
              <w:left w:w="120" w:type="dxa"/>
              <w:right w:w="120" w:type="dxa"/>
            </w:tcMar>
            <w:shd w:fill="FFFFFF"/>
          </w:tcPr>
          <w:p>
            <w:pPr>
              <w:spacing w:after="0" w:line="264" w:lineRule="auto"/>
            </w:pPr>
            <w:r>
              <w:rPr>
                <w:b w:val="0"/>
                <w:sz w:val="20"/>
              </w:rPr>
              <w:t>씬 설정 반영 · Play Mode 확인 전</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2</w:t>
            </w:r>
          </w:p>
        </w:tc>
        <w:tc>
          <w:tcPr>
            <w:tcW w:type="dxa" w:w="2766"/>
            <w:vAlign w:val="center"/>
            <w:tcMar>
              <w:top w:w="100" w:type="dxa"/>
              <w:bottom w:w="100" w:type="dxa"/>
              <w:left w:w="120" w:type="dxa"/>
              <w:right w:w="120" w:type="dxa"/>
            </w:tcMar>
            <w:shd w:fill="FFFFFF"/>
          </w:tcPr>
          <w:p>
            <w:pPr>
              <w:spacing w:after="0" w:line="264" w:lineRule="auto"/>
            </w:pPr>
            <w:r>
              <w:rPr>
                <w:b w:val="0"/>
                <w:sz w:val="20"/>
              </w:rPr>
              <w:t>주인은 화장실에 들어간 뒤 4초 후 자동으로 나온다.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코드·씬 값 반영 · Play Mode 확인 전</w:t>
            </w:r>
          </w:p>
        </w:tc>
      </w:tr>
      <w:tr>
        <w:trPr>
          <w:cantSplit/>
        </w:trPr>
        <w:tc>
          <w:tcPr>
            <w:tcW w:type="dxa" w:w="1679"/>
            <w:vAlign w:val="center"/>
            <w:tcMar>
              <w:top w:w="100" w:type="dxa"/>
              <w:bottom w:w="100" w:type="dxa"/>
              <w:left w:w="120" w:type="dxa"/>
              <w:right w:w="120" w:type="dxa"/>
            </w:tcMar>
            <w:shd w:fill="FFFFFF"/>
          </w:tcPr>
          <w:p>
            <w:pPr>
              <w:spacing w:after="0" w:line="264" w:lineRule="auto"/>
              <w:jc w:val="center"/>
            </w:pPr>
            <w:r>
              <w:rPr>
                <w:b w:val="0"/>
                <w:sz w:val="20"/>
              </w:rPr>
              <w:t>3</w:t>
            </w:r>
          </w:p>
        </w:tc>
        <w:tc>
          <w:tcPr>
            <w:tcW w:type="dxa" w:w="2766"/>
            <w:vAlign w:val="center"/>
            <w:tcMar>
              <w:top w:w="100" w:type="dxa"/>
              <w:bottom w:w="100" w:type="dxa"/>
              <w:left w:w="120" w:type="dxa"/>
              <w:right w:w="120" w:type="dxa"/>
            </w:tcMar>
            <w:shd w:fill="FFFFFF"/>
          </w:tcPr>
          <w:p>
            <w:pPr>
              <w:spacing w:after="0" w:line="264" w:lineRule="auto"/>
            </w:pPr>
            <w:r>
              <w:rPr>
                <w:b w:val="0"/>
                <w:sz w:val="20"/>
              </w:rPr>
              <w:t>분수대 탑뷰는 왼쪽 끝에서 시작하고 오른쪽 끝에서 S 또는 출구 버튼으로 나간다. Escape는 어느 위치에서나 동작한다.</w:t>
            </w:r>
          </w:p>
        </w:tc>
        <w:tc>
          <w:tcPr>
            <w:tcW w:type="dxa" w:w="5433"/>
            <w:vAlign w:val="center"/>
            <w:tcMar>
              <w:top w:w="100" w:type="dxa"/>
              <w:bottom w:w="100" w:type="dxa"/>
              <w:left w:w="120" w:type="dxa"/>
              <w:right w:w="120" w:type="dxa"/>
            </w:tcMar>
            <w:shd w:fill="FFFFFF"/>
          </w:tcPr>
          <w:p>
            <w:pPr>
              <w:spacing w:after="0" w:line="264" w:lineRule="auto"/>
            </w:pPr>
            <w:r>
              <w:rPr>
                <w:b w:val="0"/>
                <w:sz w:val="20"/>
              </w:rPr>
              <w:t>코드 반영 · Play Mode 확인 전</w:t>
            </w:r>
          </w:p>
        </w:tc>
      </w:tr>
    </w:tbl>
    <w:p>
      <w:pPr>
        <w:spacing w:after="40" w:before="0" w:line="120" w:lineRule="auto"/>
      </w:pPr>
    </w:p>
    <w:p>
      <w:pPr>
        <w:pStyle w:val="Heading1"/>
      </w:pPr>
      <w:r>
        <w:t>10. 2026 10 21 사용자 수정 피드백 v2.33</w:t>
      </w:r>
    </w:p>
    <w:p>
      <w:pPr>
        <w:pStyle w:val="ListBullet"/>
      </w:pPr>
      <w:r>
        <w:t>기상 근접 화면의 원형 마스크는 거리 값을 InverseLerp로 0–1로 바꾼 뒤 SmoothStep한다. 중간 프레임은 중앙이 완전히 보이고 바깥 모서리는 가려진다. 네 번 터치와 중복 입력 차단은 유지한다.</w:t>
      </w:r>
    </w:p>
    <w:p>
      <w:pPr>
        <w:pStyle w:val="ListBullet"/>
      </w:pPr>
      <w:r>
        <w:t>외부 배경 자체를 45%로 축소한다. 02는 X=6.6–24.6, 03은 X=24.6–42.6이다. 강아지는 배율 1.5를 유지한다. 램프·빛 표시와 판정·문·물리 바닥·공원 진입과 분수 좌표를 함께 맞춘다. 원본 이미지는 보존하고 플레이용 Sprite에서 상단 제목 띠만 제외한다.</w:t>
      </w:r>
    </w:p>
    <w:p>
      <w:pPr>
        <w:pStyle w:val="ListBullet"/>
      </w:pPr>
      <w:r>
        <w:t>철문은 왼쪽 문짝만 코로 밀려 열리고 오른쪽 문짝은 닫힌 채 유지한다. 화면 오른쪽으로 이동한다는 이유로 오른쪽 문짝을 선택하지 않는다. 현관문은 v2.34에서 사용자 확정 방향인 오른쪽 개방으로 복구한다.</w:t>
      </w:r>
    </w:p>
    <w:p>
      <w:r>
        <w:t>v2.33은 Unity 6000.6.2f1·SampleScene에서 기상 터치부터 외출, 빛 후퇴·소등, 목줄 회상, 직접 왼쪽 문 밀기, 공원 이동, 분수대 좌측 시작·자동 회상·우측 S 퇴장까지 연속 입력 재생을 확인했다. 증거는 tmp/story-review-v2.33/result.txt와 PNG다. 원형 확산 중간 프레임의 알파는 중앙 0·모서리 1이며 네 번 터치 후 한 번 기상한다. 증거는 tmp/feedback-v2.33/after-wake.txt와 after-wake-reveal-mid.png다.</w:t>
      </w:r>
    </w:p>
    <w:p>
      <w:pPr>
        <w:pStyle w:val="Heading1"/>
      </w:pPr>
      <w:r>
        <w:t>11. 2026 10 21 외부 배경 연결과 문 방향 v2.34</w:t>
      </w:r>
    </w:p>
    <w:p>
      <w:pPr>
        <w:pStyle w:val="ListBullet"/>
      </w:pPr>
      <w:r>
        <w:t>현관문은 오른쪽으로 열린다는 사용자 확정 사항을 복구한다. 패널 왼쪽 경계는 고정하고 오른쪽 검은 공간을 노출한다. 정원 철문의 왼쪽 개방과 별개의 규칙이다.</w:t>
      </w:r>
    </w:p>
    <w:p>
      <w:pPr>
        <w:pStyle w:val="ListBullet"/>
      </w:pPr>
      <w:r>
        <w:t>외부 배경 크기를 다시 키우지 않는다. 원본 전체 기준 02·03 각각 18×6, 강아지 배율 1.5, 카메라 크기 3을 유지한다.</w:t>
      </w:r>
    </w:p>
    <w:p>
      <w:pPr>
        <w:pStyle w:val="ListBullet"/>
      </w:pPr>
      <w:r>
        <w:t>높이 64의 Street/Park Sky Continuation을 제거한다. 기존 Backdrop Sky/ Floor Fill도 실제 화면 높이 이내로 제한한다. 연결 배경은 X=6.6–42.6, Y=-5.7–2.0의 36×7.7 범위다.</w:t>
      </w:r>
    </w:p>
    <w:p>
      <w:pPr>
        <w:pStyle w:val="ListBullet"/>
      </w:pPr>
      <w:r>
        <w:t>ExteriorStitch 셰이더가 원본 두 장을 같은 월드 좌표에서 샘플링한다. 도로 행 555/544를 정렬하고 경계 X=24.6의 좌우 0.65유닛에서 이어 섞는다. 상단은 제목 띠 아래 120행의 깨끗한 하늘 질감을 이어 표시한다. 원본 PNG, 램프·기둥·물리 좌표는 그대로 사용한다.</w:t>
      </w:r>
    </w:p>
    <w:p>
      <w:pPr>
        <w:pStyle w:val="ListBullet"/>
      </w:pPr>
      <w:r>
        <w:t>실제 Play Mode에서 현관 오른쪽 개방, 정원 왼쪽 문짝만 개방, 거리·공원과 연결부 좌·중·우 화면을 확인했다. 근거는 tmp/feedback-v2.34/after-exterior.txt와 PNG다. 이 기록은 격리 화면 확인이며 전체 흐름 재생과 구별한다.</w:t>
      </w:r>
    </w:p>
    <w:p>
      <w:r>
        <w:t>v2.34 연속 입력 재생도 완료했다. 기상 터치부터 오른쪽 현관 개방·접촉 외출, 빛 후퇴·소등, 목줄 회상, 왼쪽 정원 문짝 밀기와 공원 진입, 분수대 좌측 시작·네 자동 회상·우측 퇴장·횡스크롤 복귀까지 PASS다. 근거: tmp/story-review-v2.34/result.txt와 PNG. Console 오류·경고 0개다.</w:t>
      </w:r>
    </w:p>
    <w:p>
      <w:pPr>
        <w:pStyle w:val="Heading1"/>
      </w:pPr>
      <w:r>
        <w:t>12. 2026 10 21 차량 빛 범위와 재진입 반응 v2.35</w:t>
      </w:r>
    </w:p>
    <w:p>
      <w:pPr>
        <w:pStyle w:val="ListBullet"/>
      </w:pPr>
      <w:r>
        <w:t>첨부 빨간 선처럼 빔을 짧고 넓게 조절한다. 램프 로컬 원점은 X=±1.55, 길이는 2.05, 시작 반폭은 0.20, 끝 반폭은 1.90, 끝의 바깥쪽 이동은 0.40이다. 기존 루트 배율 X≈0.4839·Y=0.45에서 끝은 도로 경계 Y≈-3.982까지 내려온다.</w:t>
      </w:r>
    </w:p>
    <w:p>
      <w:pPr>
        <w:pStyle w:val="ListBullet"/>
      </w:pPr>
      <w:r>
        <w:t>GameplayLight2D의 같은 단면 계산으로 표시 메시와 빛 판정을 만든다. 양쪽 빔은 아래로 갈수록 조금씩 바깥으로 벌어지며 가운데 간격을 남긴다.</w:t>
      </w:r>
    </w:p>
    <w:p>
      <w:pPr>
        <w:pStyle w:val="ListBullet"/>
      </w:pPr>
      <w:r>
        <w:t>첫 후퇴 뒤 LightRetreatEnabled를 끄지 않는다. HeadlightWait에서 다시 접근해도 LightRetreat와 느낌표를 다시 시작한다. 후퇴 완료 시 이전 후퇴 대기 시간을 종료해 재접근을 벽처럼 차단하지 않는다.</w:t>
      </w:r>
    </w:p>
    <w:p>
      <w:pPr>
        <w:pStyle w:val="ListBullet"/>
      </w:pPr>
      <w:r>
        <w:t>소등 타이머는 첫 후퇴 완료부터 한 번만 시작하고 재진입으로 늘리지 않는다. 반복 후퇴 도중 소등되어도 GateBound로 진행해 정원문을 활성화한다.</w:t>
      </w:r>
    </w:p>
    <w:p>
      <w:pPr>
        <w:pStyle w:val="ListBullet"/>
      </w:pPr>
      <w:r>
        <w:t>코드 컴파일과 에디터 배치 프리뷰를 확인했다. 근거: tmp/feedback-v2.35/headlight-layout.png. 반복 진입의 Play Mode 재생 확인은 이번 작업에서 수행하지 않았다. v2.34의 실행 결과는 이전 버전 기록이다.</w:t>
      </w:r>
    </w:p>
    <w:p>
      <w:pPr>
        <w:pStyle w:val="Heading1"/>
      </w:pPr>
      <w:r>
        <w:t>13. 2026 10 21 얼굴 핥기 리듬과 재시도 v2.36</w:t>
      </w:r>
    </w:p>
    <w:p>
      <w:r>
        <w:t>v2.36: 왼 볼(.405,.415), 오른 볼(.59,.415), 왼 입가(.47,.37), 오른 입가(.55,.37)의 정규화 앵커에 차례로 리듬 원을 표시한다. 등장 전 0.15초 대기하고 0.18초 동안 나타난다. 바깥 원은 입력 전부터 1.1초 동안 1.9배에서 고정 원 크기로 줄어든다. 겹치는 시점의 ±0.16초에 누르면 성공하며 유효 구간은 크림색으로 강조한다. 성공 강조 0.18초 뒤 진행을 한 번 올리고 다음 위치로 이동한다. 조기 입력·시간 초과는 붉게 사라지는 0.32초 반응 뒤 같은 위치에서 다시 시작한다. 재시도는 무제한이고 기존 성공 횟수는 유지한다. 네 번 성공하면 기상한다. 실패·반응 중 중복 입력은 진행을 올리지 않는다. 마우스·터치는 누르는 순간, UI 제출은 Submit 이벤트 시점에 판정하고 버튼을 뗄 때 다시 판정하지 않는다. 시간은 unscaledTime 기준이다.</w:t>
      </w:r>
    </w:p>
    <w:p>
      <w:pPr>
        <w:pStyle w:val="ListBullet"/>
      </w:pPr>
      <w:r>
        <w:t>얼굴 원이 먼저 줄어들고 겹치는 박자에 눌러야 진행한다. 이전의 클릭 후 자동 원 맞춤은 사용하지 않는다.</w:t>
      </w:r>
    </w:p>
    <w:p>
      <w:pPr>
        <w:pStyle w:val="ListBullet"/>
      </w:pPr>
      <w:r>
        <w:t>입력이 너무 빠르거나 타이밍을 놓치면 같은 원이 다시 등장한다. 실패 횟수 제한·진행 초기화는 없다.</w:t>
      </w:r>
    </w:p>
    <w:p>
      <w:pPr>
        <w:pStyle w:val="ListBullet"/>
      </w:pPr>
      <w:r>
        <w:t>BedWakePuzzleUI의 approachDuration=1.1, timingWindow=0.16, retryDelay=0.32를 사용한다. 성공 피드백 뒤 네 번 성공을 세고 기상 흐름에 연결한다.</w:t>
      </w:r>
    </w:p>
    <w:p>
      <w:pPr>
        <w:pStyle w:val="ListBullet"/>
      </w:pPr>
      <w:r>
        <w:t>WakeRhythmTargetInput이 PointerDown과 Submit을 받는다. 포인터를 오래 누른 뒤 박자에 맞춰 떼는 입력이나 중복 클릭으로 성공을 늘리지 않는다.</w:t>
      </w:r>
    </w:p>
    <w:p>
      <w:pPr>
        <w:pStyle w:val="ListBullet"/>
      </w:pPr>
      <w:r>
        <w:t>컴파일 오류·경고 0개를 확인했다. 이번 변경의 실제 Play Mode 입력 재생은 미수행이며 v2.34 입력 재생은 이전 클릭 방식의 기록이다.</w:t>
      </w:r>
    </w:p>
    <w:p>
      <w:pPr>
        <w:pStyle w:val="Heading1"/>
      </w:pPr>
      <w:r>
        <w:t>14. 2026 10 21 사용자 강아지 시트 교체 v2.37</w:t>
      </w:r>
    </w:p>
    <w:p>
      <w:r>
        <w:t>강아지는 `Assets/Art/AfterTheGlow/Characters/Dog_User_Actions_5Rows.png`의 22프레임 시트를 사용한다. 첨부 원본 768×768에서 위에서 다섯 번째 128픽셀 행만 삭제하고 원본 1·2·3·4·6행을 그대로 이어 붙여 768×640으로 저장한다. 첫 줄 6개와 다음 네 줄 각각 4개 프레임을 분할한다. 대기는 별도 6프레임 시트를 사용하며, 걷기 01–06, 점프 07–10, 엎드리기 11–14, 앉기 15–18(보관), 밀기 19–22를 사용한다. 160 PPU·Point·밉맵 없음·비압축·알파 투명이며 128×128 셀의 발 피벗은 (0.5,12/128)이다. 플레이어 배율 1.5는 유지하고 엎드리기는 새 동작 그림으로 표시해 추가 세로 압축을 하지 않는다. 원본 6행 시트와 이전 8프레임 시트는 별도 보존한다.</w:t>
      </w:r>
    </w:p>
    <w:p>
      <w:pPr>
        <w:pStyle w:val="ListBullet"/>
      </w:pPr>
      <w:r>
        <w:t>원본 5번째 행을 지우고 원본 6번째 행을 마지막으로 당긴 5행 시트를 저장했다. 남은 다섯 행은 각각 원본 RGBA 픽셀과 같다.</w:t>
      </w:r>
    </w:p>
    <w:p>
      <w:pPr>
        <w:pStyle w:val="ListBullet"/>
      </w:pPr>
      <w:r>
        <w:t>Unity Sprite Editor의 생성·이름·영역·피벗 편집 capability를 확인한 뒤 22프레임을 분할하고 기존 플레이어와 애니메이션 클립을 연결했다.</w:t>
      </w:r>
    </w:p>
    <w:p>
      <w:pPr>
        <w:pStyle w:val="ListBullet"/>
      </w:pPr>
      <w:r>
        <w:t>걷기 6프레임, 점프·엎드리기·밀기 각각 4프레임을 사용한다. 앉기는 프레임을 보존하고 새 조작은 추가하지 않는다.</w:t>
      </w:r>
    </w:p>
    <w:p>
      <w:pPr>
        <w:pStyle w:val="ListBullet"/>
      </w:pPr>
      <w:r>
        <w:t>강아지 교체는 횡스크롤 플레이어 대상이며 전용 분수대 탑뷰와 근접 퍼즐 그림은 기존 전용 아트를 사용한다.</w:t>
      </w:r>
    </w:p>
    <w:p>
      <w:pPr>
        <w:pStyle w:val="ListBullet"/>
      </w:pPr>
      <w:r>
        <w:t>컴파일과 실제 씬의 정적 포즈 렌더, 클립 참조를 확인했다. 기록: tmp/feedback-v2.37/import.txt, animation-bindings.txt, pose-01.png 등. Play Mode 입력 재생은 수행하지 않았다.</w:t>
      </w:r>
    </w:p>
    <w:p>
      <w:pPr>
        <w:pStyle w:val="Heading1"/>
      </w:pPr>
      <w:r>
        <w:t>15. 2026 10 21 중앙 추적 카메라 하트 제거 대기 모션 v2.38</w:t>
      </w:r>
    </w:p>
    <w:p>
      <w:r>
        <w:t>대기는 별도 첨부 원본 `Dog_User_Idle_6Frames.png`(768×128)의 6프레임을 0.18초 간격으로 반복한다. 160 PPU·128×128 셀·발 피벗 (0.5,12/128)·Point·비압축을 사용하며 원본 파일 바이트를 보존한다.</w:t>
      </w:r>
    </w:p>
    <w:p>
      <w:pPr>
        <w:pStyle w:val="ListBullet"/>
      </w:pPr>
      <w:r>
        <w:t>집과 외부의 Offset X를 0으로 바꿔 강아지를 가로 중앙으로 추적한다. 실내외 SmoothDamp는 0.18초, Home Follow Response Multiplier는 1이다. 높이는 각 맵의 기존 고정 높이를 유지한다.</w:t>
      </w:r>
    </w:p>
    <w:p>
      <w:pPr>
        <w:pStyle w:val="ListBullet"/>
      </w:pPr>
      <w:r>
        <w:t>목표 카메라 위치와 보간 후 위치를 모두 화면 반폭을 포함한 맵 경계 안으로 제한한다. 끝에서는 카메라가 멈추고 강아지만 화면 가장자리로 이동한다. 화면 폭이 맵 전체보다 넓은 특수 종횡비에서는 Orthographic Size를 맵 폭에 맞춘다. 일반 16:9의 크기 3은 유지한다.</w:t>
      </w:r>
    </w:p>
    <w:p>
      <w:pPr>
        <w:pStyle w:val="ListBullet"/>
      </w:pPr>
      <w:r>
        <w:t>쓰다듬기 완료 후 하트를 표시하던 heartUntil과 OnGUI 하트 출력을 제거한다. 주인 퇴장으로 이어지는 기존 대기 시간은 유지한다.</w:t>
      </w:r>
    </w:p>
    <w:p>
      <w:pPr>
        <w:pStyle w:val="ListBullet"/>
      </w:pPr>
      <w:r>
        <w:t>새 첨부 대기 원본을 별도 시트로 저장하고 Idle의 6프레임 반복에 연결한다. 기존 걷기·점프·엎드리기·밀기 시트와 분리한다. 정지 시 Idle, 이동 시 Walk의 기존 상태 전환을 사용한다.</w:t>
      </w:r>
    </w:p>
    <w:p>
      <w:pPr>
        <w:pStyle w:val="ListBullet"/>
      </w:pPr>
      <w:r>
        <w:t>코드 컴파일·씬 저장값·Idle 클립 참조와 반복 설정을 확인했다. 근거: tmp/feedback-v2.38/assets.txt. 별도의 Play Mode 입력 재생은 수행하지 않았다.</w:t>
      </w:r>
    </w:p>
    <w:p>
      <w:pPr>
        <w:pStyle w:val="Heading1"/>
      </w:pPr>
      <w:r>
        <w:t>16. 2026 10 21 분수대 빨간 입구와 파란 출구 v2.39</w:t>
      </w:r>
    </w:p>
    <w:p>
      <w:pPr>
        <w:pStyle w:val="ListBullet"/>
      </w:pPr>
      <w:r>
        <w:t>첨부 횡스크롤 공원 그림의 빨간 영역을 입구, 파란 영역을 출구로 쓴다. 공원 폭 18의 왼쪽 10.5%인 entryWorldX=26.49±approachDistance=1에 지면 위 강아지가 도착하면 탑뷰를 연다. 분수대 그림 중심 fountainWorldX=33.6은 진입 조건으로 쓰지 않는다.</w:t>
      </w:r>
    </w:p>
    <w:p>
      <w:pPr>
        <w:pStyle w:val="ListBullet"/>
      </w:pPr>
      <w:r>
        <w:t>탑뷰 안에서는 기존 왼쪽 끝 시작과 오른쪽 끝 S/출구 버튼을 유지한다. Escape로 닫는 경우도 포함해, 닫을 때 횡스크롤 exitWorldX=41.25(공원 폭의 92.5%)에 나타난다. Y는 진입 때의 지면 높이를 유지하고 속도를 0으로 한다.</w:t>
      </w:r>
    </w:p>
    <w:p>
      <w:pPr>
        <w:pStyle w:val="ListBullet"/>
      </w:pPr>
      <w:r>
        <w:t>출구에서 오른쪽을 바라보게 하고 카메라를 출구의 맵 경계 안으로 먼저 맞춘 뒤 탑뷰를 숨긴다. 이후 자유 이동과 기존 카메라 추적 상태를 복구한다.</w:t>
      </w:r>
    </w:p>
    <w:p>
      <w:pPr>
        <w:pStyle w:val="ListBullet"/>
      </w:pPr>
      <w:r>
        <w:t>재진입 허용 거리는 빨간 입구를 기준으로 한다. 파란 출구는 입구에서 충분히 떨어져 있어 바로 다시 열리지 않는다. 다시 빨간 입구로 돌아오면 재진입할 수 있다.</w:t>
      </w:r>
    </w:p>
    <w:p>
      <w:pPr>
        <w:pStyle w:val="ListBullet"/>
      </w:pPr>
      <w:r>
        <w:t>씬에 두 위치와 범위를 저장했고 레이아웃·분수대 설정·전체 적용 도구에도 같은 값을 반영했다. 코드 컴파일·저장값 확인 범위이며 실제 Play Mode 입력 재생은 미수행이다.</w:t>
      </w:r>
    </w:p>
    <w:p>
      <w:pPr>
        <w:pStyle w:val="Heading1"/>
      </w:pPr>
      <w:r>
        <w:t>17. 2026 10 21 사용자 주인 애니메이션 적용 v2.40</w:t>
      </w:r>
    </w:p>
    <w:p>
      <w:r>
        <w:t>사람의 루트 바닥 기준은 Y=-3.86이며 걷기·쓰다듬기에 공통 시각 보정 -0.24를 적용해 발을 Y=-4.10에 맞춘다. 첨부 256픽셀 셀의 걷기와 쓰다듬기는 모두 y=20부터 높이 216의 같은 영역·발 중앙 피벗으로 분할한다. ownerStandingHeight와 ownerPetHeight는 공통 캔버스 기준 2.05이며, 숙인 모습은 원본 포즈 자체로 낮아진다. 수면도 같은 픽셀 배율을 써 머리 크기를 유지하고 침대 위에 배치한다. 공의 그림은 기존 -0.24 시각 보정을 유지한다.</w:t>
      </w:r>
    </w:p>
    <w:p>
      <w:pPr>
        <w:pStyle w:val="ListBullet"/>
      </w:pPr>
      <w:r>
        <w:t>첨부 1은 Owner_User_Pet_5Frames.png(1280×256), 첨부 2는 Owner_User_Sleep_6Frames.png(1536×256), 첨부 3은 Owner_User_Walk_12Frames.png(3072×256)로 원본 파일 바이트를 그대로 저장했다. 경로는 Assets/Art/AfterTheGlow/Characters/Owner다.</w:t>
      </w:r>
    </w:p>
    <w:p>
      <w:pPr>
        <w:pStyle w:val="ListBullet"/>
      </w:pPr>
      <w:r>
        <w:t>네이티브 Sprite Editor capability를 확인한 뒤 100 PPU·Point·비압축·밉맵 없음·최대 4096·알파 투명으로 가져온다. 각 256픽셀 셀의 바닥 20픽셀은 투명 여백이며 고정된 발 피벗을 사용한다.</w:t>
      </w:r>
    </w:p>
    <w:p>
      <w:pPr>
        <w:pStyle w:val="ListBullet"/>
      </w:pPr>
      <w:r>
        <w:t>OwnerAnimationPresentation은 걷기 12장을 0.09초 간격으로 이동 중 반복하고 정지 시 서 있는 포즈로 멈춘다. 쓰다듬기는 0.16초 간격으로 처음 5장을 한 번 재생한 뒤 마지막 두 손 포즈를 반복한다. 손 위치 기준 X=0.8을 써 강아지 접근 목표를 맞춘다.</w:t>
      </w:r>
    </w:p>
    <w:p>
      <w:pPr>
        <w:pStyle w:val="ListBullet"/>
      </w:pPr>
      <w:r>
        <w:t>수면 6장은 0.32초 간격으로 WakeTheOwner·BedWakePuzzle 동안 반복한다. 수면 그림에 이불이 포함되어 기존 이불은 잠시 숨기고, 기상 뒤 수면 그림을 숨기며 기존 이불을 복구한다. 침대 프레임은 고정하고 성공 반응은 새 수면 레이어에 연결한다.</w:t>
      </w:r>
    </w:p>
    <w:p>
      <w:pPr>
        <w:pStyle w:val="ListBullet"/>
      </w:pPr>
      <w:r>
        <w:t>얼굴 핥기 리듬의 정면 근접 초상화는 기존 전용 아트를 사용한다. 이번 수면 시트는 횡스크롤 침대 위 표현이다.</w:t>
      </w:r>
    </w:p>
    <w:p>
      <w:pPr>
        <w:pStyle w:val="ListBullet"/>
      </w:pPr>
      <w:r>
        <w:t>기본 빌드·주인 새로고침·침대 새로고침·전체 변경 적용 도구에서 새 시트가 다시 연결되도록 설정했다. 세 원본의 파일 바이트 동일성, 프레임 배열 5/6/12, 컴파일과 씬 정적 포즈를 확인했다. 근거: tmp/owner-user-v2.40/applied.txt 및 sleeping/petting/walking.png. 별도의 Play Mode 입력 재생은 미수행이다.</w:t>
      </w:r>
    </w:p>
    <w:p>
      <w:pPr>
        <w:pStyle w:val="Heading1"/>
      </w:pPr>
      <w:r>
        <w:t>18. 2026 10 21 직접 다가가 물고 당기는 목줄 v2.41</w:t>
      </w:r>
    </w:p>
    <w:p>
      <w:pPr>
        <w:pStyle w:val="ListBullet"/>
      </w:pPr>
      <w:r>
        <w:t>추가 원화 없이 기존 강아지 19–22번 포즈와 깨끗한 철문 그림을 사용한다. 원본 래스터 파일은 수정하지 않는다. 문 그림에 고정되어 있던 붉은 목줄 대신 별도의 붉은 띠와 손잡이를 그린다.</w:t>
      </w:r>
    </w:p>
    <w:p>
      <w:pPr>
        <w:pStyle w:val="ListBullet"/>
      </w:pPr>
      <w:r>
        <w:t>목줄은 두 문짝이 만나는 중앙 X≈21.024에 묶고, 같은 X에 끝 손잡이를 늘어뜨린다. 매듭은 지면 위 0.82, 손잡이는 0.124유닛이다. 강아지가 중앙까지 접근하도록 통과 방지 충돌체는 중앙 오른쪽에 둔다(v2.43 수정).</w:t>
      </w:r>
    </w:p>
    <w:p>
      <w:pPr>
        <w:pStyle w:val="ListBullet"/>
      </w:pPr>
      <w:r>
        <w:t>가까이서 왼쪽 클릭하면 초당 1.6유닛으로 손잡이까지 다가간다. 걷는 중에는 아직 물리지 않는다. 자동 접근이 끝나고 바닥에 서 있으며 입과 손잡이 거리가 0.15유닛 이내일 때만 문다. 도착 실패는 3초 뒤 조작을 복구하며 접근 중 다시 클릭해도 취소한다.</w:t>
      </w:r>
    </w:p>
    <w:p>
      <w:pPr>
        <w:pStyle w:val="ListBullet"/>
      </w:pPr>
      <w:r>
        <w:t>문 뒤를 바라보며 입에 문 자세로 0.18초 멈춘다. A로 뒷걸음질할 때 최대 속도 0.85와 기존 19–22번 포즈를 사용한다. 정지 시 문 포즈를 유지하고, 다시 클릭하면 놓는다. 물고 있는 동안 점프·엎드리기는 사용하지 않는다.</w:t>
      </w:r>
    </w:p>
    <w:p>
      <w:pPr>
        <w:pStyle w:val="ListBullet"/>
      </w:pPr>
      <w:r>
        <w:t>붉은 띠의 끝은 몸 충돌체 대신 현재 스프라이트의 입술 좌표를 LateUpdate에서 따라간다. 네 당기기 포즈의 입 좌표를 따로 사용한다. 처음에는 느슨하게 늘어지고 물러나며 팽팽해진다. 기존 공중의 갈색 연결선은 이 목줄에 표시하지 않는다.</w:t>
      </w:r>
    </w:p>
    <w:p>
      <w:pPr>
        <w:pStyle w:val="ListBullet"/>
      </w:pPr>
      <w:r>
        <w:t>실제 몸의 뒤쪽 이동과 새로 늘어난 장력만 진행으로 계산한다. 0.06유닛의 여유를 없앤 뒤 0.45유닛을 당기면 기존 첫 만남 근접 회상으로 연결한다. 제자리 클릭·앞으로 이동·같은 여유 구간 왕복은 진행으로 쌓이지 않는다. 놓았다가 다시 물면 당기기 진행을 새로 시작한다.</w:t>
      </w:r>
    </w:p>
    <w:p>
      <w:pPr>
        <w:pStyle w:val="ListBullet"/>
      </w:pPr>
      <w:r>
        <w:t>목줄이 풀리면 붉은 띠와 매듭은 사라지고 기존 코로 문 밀기 단계로 이어진다. 정원 왼쪽 문짝만 열리고 오른쪽 문짝은 닫혀 있다. 집 문은 기존대로 오른쪽으로 열린다.</w:t>
      </w:r>
    </w:p>
    <w:p>
      <w:pPr>
        <w:pStyle w:val="ListBullet"/>
      </w:pPr>
      <w:r>
        <w:t>SampleScene과 새 목줄 재질·애니메이터 상태를 저장했다. Unity 컴파일 오류는 0이며 정적 접근·물기·당기기 포즈를 확인했다. 근거: tmp/gate-leash-v2.41/applied.txt 및 approach/bite/pull.png. 별도의 Play Mode 입력 재생은 미수행이다.</w:t>
      </w:r>
    </w:p>
    <w:p>
      <w:pPr>
        <w:pStyle w:val="Heading1"/>
      </w:pPr>
      <w:r>
        <w:t>19. 2026 10 21 분수대 기억 순서 제한 v2.42</w:t>
      </w:r>
    </w:p>
    <w:p>
      <w:pPr>
        <w:pStyle w:val="ListBullet"/>
      </w:pPr>
      <w:r>
        <w:t>기존 memories 배열의 0→1→2→3, 즉 02 신발·04 주인의 손·06 벤치·08 손끝 냄새 순서만 허용한다. 지점의 기존 위치와 각도는 유지한다.</w:t>
      </w:r>
    </w:p>
    <w:p>
      <w:pPr>
        <w:pStyle w:val="ListBullet"/>
      </w:pPr>
      <w:r>
        <w:t>현재 차례의 지점 9도 이내에 닿았을 때만 자동 회상을 시작한다. 이후 차례나 이미 완료한 지점을 지나가도 장면·완료 수·진행 점은 바뀌지 않는다. OpenMemory 진입부에서도 순서·중복·접촉을 검사한다.</w:t>
      </w:r>
    </w:p>
    <w:p>
      <w:pPr>
        <w:pStyle w:val="ListBullet"/>
      </w:pPr>
      <w:r>
        <w:t>현재 차례만 금색 링·미세 점멸·빛을 표시한다. 이후 지점은 흐리게, 완료한 지점은 기존 청록색으로 표시한다.</w:t>
      </w:r>
    </w:p>
    <w:p>
      <w:pPr>
        <w:pStyle w:val="ListBullet"/>
      </w:pPr>
      <w:r>
        <w:t>페이드인 0.45초·유지 1.6초·페이드아웃 0.7초를 모두 마친 뒤 완료로 기록하고 다음 차례를 연다. 기억 도중 이동은 기존대로 잠긴다.</w:t>
      </w:r>
    </w:p>
    <w:p>
      <w:pPr>
        <w:pStyle w:val="ListBullet"/>
      </w:pPr>
      <w:r>
        <w:t>Escape 등으로 기억 도중 나가면 해당 장면은 완료하지 않는다. 재진입하면 완료한 장면은 보존하고 보던 차례부터 다시 시작한다. 오른쪽 S 출구와 자유 퇴장은 유지한다.</w:t>
      </w:r>
    </w:p>
    <w:p>
      <w:pPr>
        <w:pStyle w:val="ListBullet"/>
      </w:pPr>
      <w:r>
        <w:t>ParkFountainExploration.cs에 반영했고 Unity 컴파일 오류 0을 확인했다. 별도 Play Mode 입력 재생은 미수행이다.</w:t>
      </w:r>
    </w:p>
    <w:p>
      <w:pPr>
        <w:pStyle w:val="Heading1"/>
      </w:pPr>
      <w:r>
        <w:t>20. 2026 10 21 정원 문 전경 열림과 중앙 목줄 v2.43</w:t>
      </w:r>
    </w:p>
    <w:p>
      <w:pPr>
        <w:pStyle w:val="ListBullet"/>
      </w:pPr>
      <w:r>
        <w:t>목줄 매듭과 손잡이의 X를 두 문짝 바깥 경첩의 중간 X≈21.024로 맞춘다. 매듭은 지면 위 0.82, 손잡이는 0.124유닛이다. v2.41의 왼쪽 세로봉 묶기는 이 규칙으로 대체한다.</w:t>
      </w:r>
    </w:p>
    <w:p>
      <w:pPr>
        <w:pStyle w:val="ListBullet"/>
      </w:pPr>
      <w:r>
        <w:t>강아지는 왼쪽 문짝의 앞을 걸어 중앙 손잡이까지 접근한다. 기존 문 전체 폭의 충돌체 대신 중앙 오른쪽 0.28유닛에서 시작하는 폭 0.12유닛의 통과 방지 충돌체를 사용한다. 입이 중앙 손잡이에 닿기 전에 몸이 막히지 않으며, 목줄 해제와 문 밀기가 끝나기 전에는 통과를 막는다.</w:t>
      </w:r>
    </w:p>
    <w:p>
      <w:pPr>
        <w:pStyle w:val="ListBullet"/>
      </w:pPr>
      <w:r>
        <w:t>열린 왼쪽 문짝은 바깥 경첩을 고정하고 자유단을 화면 아래로 0.42유닛 내리며 가까운 가장자리를 18% 크게 표시한다. 기존처럼 폭은 40%까지 줄어든다. 닫힌 그림을 네이티브 셰이더에서 변형하므로 원본 래스터 수정이나 새 원화는 없다.</w:t>
      </w:r>
    </w:p>
    <w:p>
      <w:pPr>
        <w:pStyle w:val="ListBullet"/>
      </w:pPr>
      <w:r>
        <w:t>열리기 시작한 왼쪽 문짝은 강아지와 같은 Sorting Layer에서 강아지보다 10 높은 순서로 그린다. 강아지가 겹치면 철창이 앞을 가린다. 닫힌 상태와 오른쪽 문짝은 기존 배경 레이어를 유지한다. 집 문 방향에는 영향이 없다.</w:t>
      </w:r>
    </w:p>
    <w:p>
      <w:pPr>
        <w:pStyle w:val="ListBullet"/>
      </w:pPr>
      <w:r>
        <w:t>GateLeashSetup과 ParkGateSetup의 재적용 경로에도 기준을 반영했고 SampleScene·전경 문 재질을 저장했다. 정적 중앙 물기와 절반/완전 열림 화면을 확인했다. 근거: tmp/gate-center-forward-v2.43/applied.txt, bite.png, half-open-forward.png, open-forward.png. 컴파일 오류는 0이며 별도의 Play Mode 입력 재생은 미수행이다.</w:t>
      </w:r>
    </w:p>
    <w:p>
      <w:pPr>
        <w:pStyle w:val="ListBullet"/>
      </w:pPr>
      <w:r>
        <w:t>적용 과정에서 SettingsMenuController의 out 인자를 람다에서 직접 참조하던 컴파일 오류 CS1628을 발견해 지역 변수로 참조하도록 최소 수정했다. 설정창 동작이나 레이아웃은 이 변경에서 추가 수정하지 않았다.</w:t>
      </w:r>
    </w:p>
    <w:p>
      <w:pPr>
        <w:pStyle w:val="Heading1"/>
      </w:pPr>
      <w:r>
        <w:t>21. 2026 10 21 정원 안쪽으로 문 열림 v2.44</w:t>
      </w:r>
    </w:p>
    <w:p>
      <w:pPr>
        <w:pStyle w:val="ListBullet"/>
      </w:pPr>
      <w:r>
        <w:t>최신 요청에 따라 v2.43의 전경 열림을 정원 안쪽 열림으로 대체한다. opensIntoGarden=true를 기본 설정과 재적용 도구에 저장한다.</w:t>
      </w:r>
    </w:p>
    <w:p>
      <w:pPr>
        <w:pStyle w:val="ListBullet"/>
      </w:pPr>
      <w:r>
        <w:t>왼쪽 바깥 경첩은 고정하고 자유단을 화면 위쪽으로 0.42유닛 이동하며 18% 작게 보여 안쪽으로 물러나는 원근을 표현한다. 폭은 기존처럼 40%로 줄인다.</w:t>
      </w:r>
    </w:p>
    <w:p>
      <w:pPr>
        <w:pStyle w:val="ListBullet"/>
      </w:pPr>
      <w:r>
        <w:t>열리는 왼쪽 문짝도 기존 배경 Sorting Layer·순서 14를 사용해 강아지 뒤에 그린다. 오른쪽 문짝은 닫혀 있다. 집 문 방향은 그대로다.</w:t>
      </w:r>
    </w:p>
    <w:p>
      <w:pPr>
        <w:pStyle w:val="ListBullet"/>
      </w:pPr>
      <w:r>
        <w:t>중앙 목줄 X≈21.024, 매듭 지면 위 0.82·손잡이 0.124와 중앙 접근·물기·당기기·충돌 위치는 유지한다.</w:t>
      </w:r>
    </w:p>
    <w:p>
      <w:pPr>
        <w:pStyle w:val="ListBullet"/>
      </w:pPr>
      <w:r>
        <w:t>SampleScene과 문서에 저장했다. 컴파일 오류 0 및 정적 절반/완전 열림을 확인했다. 근거: tmp/gate-center-inward-v2.44/applied.txt, half-open-inward.png, open-inward.png. 별도 Play Mode 입력 재생은 미수행이다.</w:t>
      </w:r>
    </w:p>
    <w:p>
      <w:pPr>
        <w:pStyle w:val="Heading1"/>
      </w:pPr>
      <w:r>
        <w:t>22. 2026 10 21 어두운 시작과 주인의 실내 스위치 v2.45</w:t>
      </w:r>
    </w:p>
    <w:p>
      <w:pPr>
        <w:pStyle w:val="ListBullet"/>
      </w:pPr>
      <w:r>
        <w:t>기존에는 기상 직후 욕실 Light2D만 활성화했다. 집 배경과 캐릭터는 Unlit 재질이어서 실내 밝기가 바뀌지 않았다. HomeRoomLighting의 집 범위 전용 어두운 레이어로 실제 화면 변화를 연결한다.</w:t>
      </w:r>
    </w:p>
    <w:p>
      <w:pPr>
        <w:pStyle w:val="ListBullet"/>
      </w:pPr>
      <w:r>
        <w:t>시작 시 청남색 계열 0.28 알파로 집을 살짝 어둡게 한다. 집 카메라 가로 범위와 높이 8유닛에만 적용하며 배경·침대·주인·강아지·공을 함께 덮는다. 근접 UI나 외부 맵에는 덮개를 추가하지 않는다.</w:t>
      </w:r>
    </w:p>
    <w:p>
      <w:pPr>
        <w:pStyle w:val="ListBullet"/>
      </w:pPr>
      <w:r>
        <w:t>네 번의 기상 리듬 성공 뒤 주인이 침대 위치에서 일어나 0.35초 멈춘 다음 기존 벽 스위치(X≈-5.684, Y≈-2.65) 앞으로 걸어간다. 원본 Map01의 크림색 스위치 판을 사용하며 새 스위치를 다른 곳에 배치하지 않는다.</w:t>
      </w:r>
    </w:p>
    <w:p>
      <w:pPr>
        <w:pStyle w:val="ListBullet"/>
      </w:pPr>
      <w:r>
        <w:t>주인이 0.24초 동안 손을 들어 스위치에 닿고 0.08초 뒤 누른다. 버튼·표시등 변화와 LightSwitchOn 효과음이 함께 시작되며 방은 0.35초 동안 부드럽게 밝아진다. 0.12초 뒤 손을 0.18초 동안 내린다.</w:t>
      </w:r>
    </w:p>
    <w:p>
      <w:pPr>
        <w:pStyle w:val="ListBullet"/>
      </w:pPr>
      <w:r>
        <w:t>기존 주인 원화는 보존한다. 내려간 오른팔 부분만 SpriteMask로 가리고 같은 팔을 네이티브 선으로 움직여 스위치를 누르게 한다. 조명은 위험한 게임플레이 빛으로 등록하지 않는다.</w:t>
      </w:r>
    </w:p>
    <w:p>
      <w:pPr>
        <w:pStyle w:val="ListBullet"/>
      </w:pPr>
      <w:r>
        <w:t>스위치 동작 동안 주인과 스위치가 보이도록 카메라와 강아지 조작을 잠근다. 불이 켜지면 자유 조작을 복구하고 주인이 화장실로 들어간다. 화장실에 들어간 시점부터 기존 4초 준비 시간을 센다. 이후 욕실 불이 꺼져도 집 조명은 밝게 유지한다.</w:t>
      </w:r>
    </w:p>
    <w:p>
      <w:pPr>
        <w:pStyle w:val="ListBullet"/>
      </w:pPr>
      <w:r>
        <w:t>초기화·씬 설정·집 흐름 재적용 도구에 연결하고 SampleScene을 저장했다. 컴파일 오류 0 및 정적 시작/스위치 접촉/점등 화면을 확인했다. 근거: tmp/home-room-light-v2.45/applied.txt, initial-night.png, switch-contact.png, room-lit.png. 별도 Play Mode 입력 재생은 미수행이다.</w:t>
      </w:r>
    </w:p>
    <w:sectPr w:rsidR="00FC693F" w:rsidRPr="0006063C" w:rsidSect="00034616">
      <w:footerReference w:type="default" r:id="rId11"/>
      <w:pgSz w:w="12240" w:h="15840"/>
      <w:pgMar w:top="1037"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Malgun Gothic" w:hAnsi="Malgun Gothic" w:eastAsia="Malgun Gothic"/>
        <w:b w:val="0"/>
        <w:color w:val="516170"/>
        <w:sz w:val="16"/>
      </w:rPr>
      <w:t xml:space="preserve">After the Glow  ·  구현 스펙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516170"/>
        <w:sz w:val="16"/>
      </w:rPr>
      <w:t>AFTER THE GLOW  |  IMPLEMENTATION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Malgun Gothic" w:hAnsi="Malgun Gothic" w:eastAsia="Malgun Gothic" w:cs="Malgun Gothi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Malgun Gothic" w:hAnsi="Malgun Gothic" w:eastAsia="Malgun Gothic" w:cs="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Malgun Gothic" w:hAnsi="Malgun Gothic" w:eastAsia="Malgun Gothic" w:cs="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Malgun Gothic" w:hAnsi="Malgun Gothic" w:eastAsia="Malgun Gothic" w:cs="Malgun Gothic"/>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algun Gothic" w:hAnsi="Malgun Gothic" w:eastAsia="Malgun Gothic" w:cs="Malgun Gothi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s="Malgun Gothic"/>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cs="Malgun Gothic"/>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 Glow</dc:title>
  <dc:subject>2026-10-13 집과 길 수정 기획</dc:subject>
  <dc:creator>Codex</dc:creator>
  <cp:keywords>After the Glow, Unity, 게임 스펙, 빛, 그림자, 퍼즐</cp:keywords>
  <dc:description>현관 오른쪽 정원 왼쪽 개방 분리 외부 축소 배경 연결 및 과도한 채움 제거</dc:description>
  <cp:lastModifiedBy/>
  <cp:revision>1</cp:revision>
  <dcterms:created xsi:type="dcterms:W3CDTF">2013-12-23T23:15:00Z</dcterms:created>
  <dcterms:modified xsi:type="dcterms:W3CDTF">2013-12-23T23:15:00Z</dcterms:modified>
  <cp:category/>
  <cp:version>2.45</cp:version>
</cp:coreProperties>
</file>